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80" w:after="160"/>
      </w:pPr>
      <w:r>
        <w:rPr>
          <w:rFonts w:ascii="Aptos Display" w:hAnsi="Aptos Display"/>
          <w:b/>
          <w:color w:val="1F4E79"/>
          <w:sz w:val="56"/>
        </w:rPr>
        <w:t>WERKORDER INTEGRATIEANALYSE</w:t>
      </w:r>
    </w:p>
    <w:p>
      <w:pPr>
        <w:spacing w:after="480"/>
      </w:pPr>
      <w:r>
        <w:rPr>
          <w:rFonts w:ascii="Aptos" w:hAnsi="Aptos"/>
          <w:color w:val="5B6573"/>
          <w:sz w:val="30"/>
        </w:rPr>
        <w:t>Huidige informatie-uitwisseling en richting voor herontwerp</w:t>
      </w:r>
    </w:p>
    <w:p>
      <w:pPr>
        <w:spacing w:after="80"/>
      </w:pPr>
      <w:r>
        <w:rPr>
          <w:b/>
          <w:color w:val="243447"/>
        </w:rPr>
        <w:t xml:space="preserve">Onderwerp: </w:t>
      </w:r>
      <w:r>
        <w:rPr>
          <w:color w:val="5B6573"/>
        </w:rPr>
        <w:t>WerkOrder en gerelateerde planning-, uitvoering- en realisatie-informatie</w:t>
      </w:r>
    </w:p>
    <w:p>
      <w:pPr>
        <w:spacing w:after="80"/>
      </w:pPr>
      <w:r>
        <w:rPr>
          <w:b/>
          <w:color w:val="243447"/>
        </w:rPr>
        <w:t xml:space="preserve">Doel: </w:t>
      </w:r>
      <w:r>
        <w:rPr>
          <w:color w:val="5B6573"/>
        </w:rPr>
        <w:t>Besluitvorming over welke informatie-uitwisseling behouden, gestandaardiseerd of beëindigd moet worden</w:t>
      </w:r>
    </w:p>
    <w:p>
      <w:pPr>
        <w:spacing w:after="80"/>
      </w:pPr>
      <w:r>
        <w:rPr>
          <w:b/>
          <w:color w:val="243447"/>
        </w:rPr>
        <w:t xml:space="preserve">Architectuurrichting: </w:t>
      </w:r>
      <w:r>
        <w:rPr>
          <w:color w:val="5B6573"/>
        </w:rPr>
        <w:t>VWI Informatiemodel, BEDDA en 3-tier integraties</w:t>
      </w:r>
    </w:p>
    <w:p>
      <w:pPr>
        <w:spacing w:after="80"/>
      </w:pPr>
      <w:r>
        <w:t>Status: Analyse voor businessvalidatie en architectuurbesluitvorming; runtimebeeld bijgewerkt tot 24 augustus 2026, 09:28 UTC</w:t>
      </w:r>
    </w:p>
    <w:p/>
    <w:tbl>
      <w:tblPr>
        <w:tblW w:type="dxa" w:w="9360"/>
        <w:tblLayout w:type="fixed"/>
        <w:tblLook w:firstColumn="1" w:firstRow="1" w:lastColumn="0" w:lastRow="0" w:noHBand="0" w:noVBand="1" w:val="04A0"/>
        <w:tblInd w:w="120" w:type="dxa"/>
      </w:tblPr>
      <w:tblGrid>
        <w:gridCol w:w="9360"/>
      </w:tblGrid>
      <w:tr>
        <w:tc>
          <w:tcPr>
            <w:tcW w:type="dxa" w:w="9360"/>
            <w:tcMar>
              <w:top w:w="110" w:type="dxa"/>
              <w:start w:w="120" w:type="dxa"/>
              <w:bottom w:w="110" w:type="dxa"/>
              <w:end w:w="120" w:type="dxa"/>
            </w:tcMar>
            <w:vAlign w:val="center"/>
            <w:shd w:fill="D9EAF7"/>
          </w:tcPr>
          <w:p>
            <w:pPr>
              <w:spacing w:after="0"/>
            </w:pPr>
            <w:r>
              <w:rPr>
                <w:b/>
                <w:color w:val="1F4E79"/>
              </w:rPr>
              <w:t xml:space="preserve">Kernboodschap  </w:t>
            </w:r>
            <w:r>
              <w:t>De huidige WerkOrder-ketens wisselen geen uniform object uit. Iedere keten gebruikt een eigen combinatie van kerngegevens, status, planning, uitvoering, realisatie of financiële context. Het herontwerp moet daarom uitgaan van doelgerichte informatieproducten en niet van een één-op-één vervanging van Talend-koppelingen.</w:t>
            </w:r>
          </w:p>
        </w:tc>
      </w:tr>
    </w:tbl>
    <w:p>
      <w:pPr>
        <w:spacing w:after="20"/>
      </w:pPr>
    </w:p>
    <w:p>
      <w:r>
        <w:br w:type="page"/>
      </w:r>
    </w:p>
    <w:p>
      <w:pPr>
        <w:pStyle w:val="Heading1"/>
        <w:keepNext/>
      </w:pPr>
      <w:r>
        <w:t>1. Managementsamenvatting</w:t>
      </w:r>
    </w:p>
    <w:p>
      <w:pPr>
        <w:spacing w:after="140"/>
      </w:pPr>
      <w:r>
        <w:t>Het huidige WerkOrder-landschap ondersteunt verschillende bedrijfsprocessen: werk aanbieden aan planning, een planning terugmelden, werk vrijgeven voor uitvoering, uitvoeringsresultaten verwerken en uren of kosten terugkoppelen. Deze uitwisselingen gebruiken dezelfde WerkOrderidentiteit, maar bevatten niet dezelfde gegevens en hebben ook niet altijd dezelfde auteur.</w:t>
      </w:r>
    </w:p>
    <w:p>
      <w:pPr>
        <w:spacing w:after="140"/>
      </w:pPr>
      <w:r>
        <w:t>Maximo vervult in meerdere ketens de rol van administratieve bron voor de WerkOrder-kern. Quintiq en andere planningstoepassingen voegen planningsinformatie toe. RHM en Smartflow ondersteunen de voorbereiding en uitvoering van werk. AssetCheck, FlexTunnel en vergelijkbare toepassingen voegen inspectie-, schade- of uitvoeringsinformatie toe. Infor en 4PS gebruiken WerkOrderinformatie in combinatie met lifecycle- en financiële processen.</w:t>
      </w:r>
    </w:p>
    <w:p>
      <w:pPr>
        <w:spacing w:after="140"/>
      </w:pPr>
      <w:r>
        <w:t>Het actuele runtimebeeld bevestigt twee actieve productie-uitwisselingen: Maximo naar RHM en het planningresultaat van Quintiq naar Maximo. Beide draaiden op 24 augustus succesvol. Daartegenover staat een duidelijk aandachtspunt in acceptatie: RHM naar Smartflow kent veel mislukte uitvoeringen en is sinds 1 juli niet meer succesvol waargenomen.</w:t>
      </w:r>
    </w:p>
    <w:p>
      <w:pPr>
        <w:spacing w:after="140"/>
      </w:pPr>
      <w:r>
        <w:t>De bestaande inrichting is sterk gekoppeld aan lokale berichtformaten, databases, bestanden, statussen en technische procesmarkeringen. Daardoor is businessbetekenis verspreid geraakt over verschillende koppelingen. Sommige selecties en fallbackregels lijken functionele keuzes te bevatten, terwijl andere velden alleen nodig zijn om de huidige synchronisatie technisch te laten werken.</w:t>
      </w:r>
    </w:p>
    <w:tbl>
      <w:tblPr>
        <w:tblW w:type="dxa" w:w="9360"/>
        <w:tblLayout w:type="fixed"/>
        <w:tblLook w:firstColumn="1" w:firstRow="1" w:lastColumn="0" w:lastRow="0" w:noHBand="0" w:noVBand="1" w:val="04A0"/>
        <w:tblInd w:w="120" w:type="dxa"/>
      </w:tblPr>
      <w:tblGrid>
        <w:gridCol w:w="9360"/>
      </w:tblGrid>
      <w:tr>
        <w:tc>
          <w:tcPr>
            <w:tcW w:type="dxa" w:w="9360"/>
            <w:tcMar>
              <w:top w:w="110" w:type="dxa"/>
              <w:start w:w="120" w:type="dxa"/>
              <w:bottom w:w="110" w:type="dxa"/>
              <w:end w:w="120" w:type="dxa"/>
            </w:tcMar>
            <w:vAlign w:val="center"/>
            <w:shd w:fill="D9EAF7"/>
          </w:tcPr>
          <w:p>
            <w:pPr>
              <w:spacing w:after="0"/>
            </w:pPr>
            <w:r>
              <w:rPr>
                <w:b/>
                <w:color w:val="1F4E79"/>
              </w:rPr>
              <w:t xml:space="preserve">Beslisadvies  </w:t>
            </w:r>
            <w:r>
              <w:t>Behoud de noodzakelijke bedrijfsuitwisseling, maar ontwerp haar opnieuw per capability: WerkOrder-kern, planning, uitvoering, realisatie en financiële context. Leg per segment de auteur, minimale gegevensbehoefte en lifecycle vast voordat een event of API wordt ontworpen.</w:t>
            </w:r>
          </w:p>
        </w:tc>
      </w:tr>
    </w:tbl>
    <w:p>
      <w:pPr>
        <w:spacing w:after="20"/>
      </w:pPr>
    </w:p>
    <w:p>
      <w:pPr>
        <w:pStyle w:val="Heading1"/>
        <w:keepNext/>
      </w:pPr>
      <w:r>
        <w:t>2. Doel en gebruik van dit rapport</w:t>
      </w:r>
    </w:p>
    <w:p>
      <w:pPr>
        <w:spacing w:after="140"/>
      </w:pPr>
      <w:r>
        <w:t>Dit rapport ondersteunt de uitfasering van Talend. Het doel is niet om de huidige interfaces als technisch landschap te conserveren, maar om te bepalen welke informatie-uitwisseling voor de bedrijfsvoering nodig blijft en hoe die in de toekomstige VWI-architectuur kan worden ingericht.</w:t>
      </w:r>
    </w:p>
    <w:p>
      <w:pPr>
        <w:spacing w:after="140"/>
      </w:pPr>
      <w:r>
        <w:t>Het rapport is bedoeld als uitgangspunt voor gezamenlijke besluitvorming door business, applicatiebeheer, data- en integratiearchitectuur. Per keten moet worden besloten:</w:t>
      </w:r>
    </w:p>
    <w:p>
      <w:pPr>
        <w:pStyle w:val="ListBullet"/>
        <w:spacing w:after="60"/>
      </w:pPr>
      <w:r>
        <w:t>welk bedrijfsproces met de uitwisseling wordt ondersteund;</w:t>
      </w:r>
    </w:p>
    <w:p>
      <w:pPr>
        <w:pStyle w:val="ListBullet"/>
        <w:spacing w:after="60"/>
      </w:pPr>
      <w:r>
        <w:t>welk minimaal WerkOrdersegment nodig is;</w:t>
      </w:r>
    </w:p>
    <w:p>
      <w:pPr>
        <w:pStyle w:val="ListBullet"/>
        <w:spacing w:after="60"/>
      </w:pPr>
      <w:r>
        <w:t>welk systeem of domein de informatie bepaalt;</w:t>
      </w:r>
    </w:p>
    <w:p>
      <w:pPr>
        <w:pStyle w:val="ListBullet"/>
        <w:spacing w:after="60"/>
      </w:pPr>
      <w:r>
        <w:t>welke huidige regels functioneel blijven en welke technische erfenis kunnen vervallen;</w:t>
      </w:r>
    </w:p>
    <w:p>
      <w:pPr>
        <w:pStyle w:val="ListBullet"/>
        <w:spacing w:after="60"/>
      </w:pPr>
      <w:r>
        <w:t>of de toekomstige uitwisseling het best past als event, API of een andere beheerde integratie;</w:t>
      </w:r>
    </w:p>
    <w:p>
      <w:pPr>
        <w:pStyle w:val="ListBullet"/>
        <w:spacing w:after="60"/>
      </w:pPr>
      <w:r>
        <w:t>of de keten behouden, vervangen, samengevoegd, uitgefaseerd of nader onderzocht moet worden.</w:t>
      </w:r>
    </w:p>
    <w:p>
      <w:pPr>
        <w:spacing w:after="140"/>
      </w:pPr>
      <w:r>
        <w:t>Het rapport levert daarmee herontwerpinput. Het is nog geen definitief solution design en ook niet het formele VWIIM WerkOrdercontract.</w:t>
      </w:r>
    </w:p>
    <w:p>
      <w:pPr>
        <w:pStyle w:val="Heading2"/>
        <w:keepNext/>
      </w:pPr>
      <w:r>
        <w:t>2.1 Leeswijzer</w:t>
      </w:r>
    </w:p>
    <w:p>
      <w:pPr/>
      <w:r>
        <w:t>Het rapport kan op verschillende niveaus worden gelezen. De hoofdstukken bouwen op van huidige betekenis naar toekomstige besluitvorming.</w:t>
      </w:r>
    </w:p>
    <w:tbl>
      <w:tblPr>
        <w:tblStyle w:val="TableGrid"/>
        <w:tblW w:type="dxa" w:w="9360"/>
        <w:tblLayout w:type="fixed"/>
        <w:tblLook w:firstColumn="1" w:firstRow="1" w:lastColumn="0" w:lastRow="0" w:noHBand="0" w:noVBand="1" w:val="04A0"/>
        <w:tblInd w:w="120" w:type="dxa"/>
      </w:tblPr>
      <w:tblGrid>
        <w:gridCol w:w="3650"/>
        <w:gridCol w:w="5710"/>
      </w:tblGrid>
      <w:tr>
        <w:trPr>
          <w:tblHeader w:val="true"/>
        </w:trPr>
        <w:tc>
          <w:tcPr>
            <w:tcW w:type="dxa" w:w="3650"/>
            <w:shd w:fill="1F4E79"/>
            <w:tcMar>
              <w:top w:w="110" w:type="dxa"/>
              <w:start w:w="120" w:type="dxa"/>
              <w:bottom w:w="110" w:type="dxa"/>
              <w:end w:w="120" w:type="dxa"/>
            </w:tcMar>
            <w:vAlign w:val="center"/>
          </w:tcPr>
          <w:p>
            <w:r>
              <w:rPr>
                <w:b/>
                <w:color w:val="FFFFFF"/>
                <w:sz w:val="17"/>
              </w:rPr>
              <w:t>Als je wilt weten...</w:t>
            </w:r>
          </w:p>
        </w:tc>
        <w:tc>
          <w:tcPr>
            <w:tcW w:type="dxa" w:w="5710"/>
            <w:shd w:fill="1F4E79"/>
            <w:tcMar>
              <w:top w:w="110" w:type="dxa"/>
              <w:start w:w="120" w:type="dxa"/>
              <w:bottom w:w="110" w:type="dxa"/>
              <w:end w:w="120" w:type="dxa"/>
            </w:tcMar>
            <w:vAlign w:val="center"/>
          </w:tcPr>
          <w:p>
            <w:r>
              <w:rPr>
                <w:b/>
                <w:color w:val="FFFFFF"/>
                <w:sz w:val="17"/>
              </w:rPr>
              <w:t>Lees dan...</w:t>
            </w:r>
          </w:p>
        </w:tc>
      </w:tr>
      <w:tr>
        <w:tc>
          <w:tcPr>
            <w:tcW w:type="dxa" w:w="3650"/>
            <w:tcMar>
              <w:top w:w="110" w:type="dxa"/>
              <w:start w:w="120" w:type="dxa"/>
              <w:bottom w:w="110" w:type="dxa"/>
              <w:end w:w="120" w:type="dxa"/>
            </w:tcMar>
            <w:vAlign w:val="center"/>
          </w:tcPr>
          <w:p>
            <w:pPr>
              <w:spacing w:after="0"/>
            </w:pPr>
            <w:r>
              <w:rPr>
                <w:sz w:val="17"/>
              </w:rPr>
              <w:t>wat de belangrijkste conclusie is</w:t>
            </w:r>
          </w:p>
        </w:tc>
        <w:tc>
          <w:tcPr>
            <w:tcW w:type="dxa" w:w="5710"/>
            <w:tcMar>
              <w:top w:w="110" w:type="dxa"/>
              <w:start w:w="120" w:type="dxa"/>
              <w:bottom w:w="110" w:type="dxa"/>
              <w:end w:w="120" w:type="dxa"/>
            </w:tcMar>
            <w:vAlign w:val="center"/>
          </w:tcPr>
          <w:p>
            <w:pPr>
              <w:spacing w:after="0"/>
            </w:pPr>
            <w:r>
              <w:rPr>
                <w:sz w:val="17"/>
              </w:rPr>
              <w:t>hoofdstuk 1</w:t>
            </w:r>
          </w:p>
        </w:tc>
      </w:tr>
      <w:tr>
        <w:tc>
          <w:tcPr>
            <w:tcW w:type="dxa" w:w="3650"/>
            <w:shd w:fill="EEF5FA"/>
            <w:tcMar>
              <w:top w:w="110" w:type="dxa"/>
              <w:start w:w="120" w:type="dxa"/>
              <w:bottom w:w="110" w:type="dxa"/>
              <w:end w:w="120" w:type="dxa"/>
            </w:tcMar>
            <w:vAlign w:val="center"/>
          </w:tcPr>
          <w:p>
            <w:pPr>
              <w:spacing w:after="0"/>
            </w:pPr>
            <w:r>
              <w:rPr>
                <w:sz w:val="17"/>
              </w:rPr>
              <w:t>welke ketens werkelijk draaien en waar risico zit</w:t>
            </w:r>
          </w:p>
        </w:tc>
        <w:tc>
          <w:tcPr>
            <w:tcW w:type="dxa" w:w="5710"/>
            <w:shd w:fill="EEF5FA"/>
            <w:tcMar>
              <w:top w:w="110" w:type="dxa"/>
              <w:start w:w="120" w:type="dxa"/>
              <w:bottom w:w="110" w:type="dxa"/>
              <w:end w:w="120" w:type="dxa"/>
            </w:tcMar>
            <w:vAlign w:val="center"/>
          </w:tcPr>
          <w:p>
            <w:pPr>
              <w:spacing w:after="0"/>
            </w:pPr>
            <w:r>
              <w:rPr>
                <w:sz w:val="17"/>
              </w:rPr>
              <w:t>hoofdstuk 3.1</w:t>
            </w:r>
          </w:p>
        </w:tc>
      </w:tr>
      <w:tr>
        <w:tc>
          <w:tcPr>
            <w:tcW w:type="dxa" w:w="3650"/>
            <w:tcMar>
              <w:top w:w="110" w:type="dxa"/>
              <w:start w:w="120" w:type="dxa"/>
              <w:bottom w:w="110" w:type="dxa"/>
              <w:end w:w="120" w:type="dxa"/>
            </w:tcMar>
            <w:vAlign w:val="center"/>
          </w:tcPr>
          <w:p>
            <w:pPr>
              <w:spacing w:after="0"/>
            </w:pPr>
            <w:r>
              <w:rPr>
                <w:sz w:val="17"/>
              </w:rPr>
              <w:t>welke WerkOrder-informatie wordt uitgewisseld</w:t>
            </w:r>
          </w:p>
        </w:tc>
        <w:tc>
          <w:tcPr>
            <w:tcW w:type="dxa" w:w="5710"/>
            <w:tcMar>
              <w:top w:w="110" w:type="dxa"/>
              <w:start w:w="120" w:type="dxa"/>
              <w:bottom w:w="110" w:type="dxa"/>
              <w:end w:w="120" w:type="dxa"/>
            </w:tcMar>
            <w:vAlign w:val="center"/>
          </w:tcPr>
          <w:p>
            <w:pPr>
              <w:spacing w:after="0"/>
            </w:pPr>
            <w:r>
              <w:rPr>
                <w:sz w:val="17"/>
              </w:rPr>
              <w:t>hoofdstuk 4</w:t>
            </w:r>
          </w:p>
        </w:tc>
      </w:tr>
      <w:tr>
        <w:tc>
          <w:tcPr>
            <w:tcW w:type="dxa" w:w="3650"/>
            <w:shd w:fill="EEF5FA"/>
            <w:tcMar>
              <w:top w:w="110" w:type="dxa"/>
              <w:start w:w="120" w:type="dxa"/>
              <w:bottom w:w="110" w:type="dxa"/>
              <w:end w:w="120" w:type="dxa"/>
            </w:tcMar>
            <w:vAlign w:val="center"/>
          </w:tcPr>
          <w:p>
            <w:pPr>
              <w:spacing w:after="0"/>
            </w:pPr>
            <w:r>
              <w:rPr>
                <w:sz w:val="17"/>
              </w:rPr>
              <w:t>hoe een WerkOrder er per systeem uitziet</w:t>
            </w:r>
          </w:p>
        </w:tc>
        <w:tc>
          <w:tcPr>
            <w:tcW w:type="dxa" w:w="5710"/>
            <w:shd w:fill="EEF5FA"/>
            <w:tcMar>
              <w:top w:w="110" w:type="dxa"/>
              <w:start w:w="120" w:type="dxa"/>
              <w:bottom w:w="110" w:type="dxa"/>
              <w:end w:w="120" w:type="dxa"/>
            </w:tcMar>
            <w:vAlign w:val="center"/>
          </w:tcPr>
          <w:p>
            <w:pPr>
              <w:spacing w:after="0"/>
            </w:pPr>
            <w:r>
              <w:rPr>
                <w:sz w:val="17"/>
              </w:rPr>
              <w:t>hoofdstuk 4.1 en 4.2</w:t>
            </w:r>
          </w:p>
        </w:tc>
      </w:tr>
      <w:tr>
        <w:tc>
          <w:tcPr>
            <w:tcW w:type="dxa" w:w="3650"/>
            <w:tcMar>
              <w:top w:w="110" w:type="dxa"/>
              <w:start w:w="120" w:type="dxa"/>
              <w:bottom w:w="110" w:type="dxa"/>
              <w:end w:w="120" w:type="dxa"/>
            </w:tcMar>
            <w:vAlign w:val="center"/>
          </w:tcPr>
          <w:p>
            <w:pPr>
              <w:spacing w:after="0"/>
            </w:pPr>
            <w:r>
              <w:rPr>
                <w:sz w:val="17"/>
              </w:rPr>
              <w:t>wat er per keten gebeurt en wat moet veranderen</w:t>
            </w:r>
          </w:p>
        </w:tc>
        <w:tc>
          <w:tcPr>
            <w:tcW w:type="dxa" w:w="5710"/>
            <w:tcMar>
              <w:top w:w="110" w:type="dxa"/>
              <w:start w:w="120" w:type="dxa"/>
              <w:bottom w:w="110" w:type="dxa"/>
              <w:end w:w="120" w:type="dxa"/>
            </w:tcMar>
            <w:vAlign w:val="center"/>
          </w:tcPr>
          <w:p>
            <w:pPr>
              <w:spacing w:after="0"/>
            </w:pPr>
            <w:r>
              <w:rPr>
                <w:sz w:val="17"/>
              </w:rPr>
              <w:t>hoofdstuk 5</w:t>
            </w:r>
          </w:p>
        </w:tc>
      </w:tr>
      <w:tr>
        <w:tc>
          <w:tcPr>
            <w:tcW w:type="dxa" w:w="3650"/>
            <w:shd w:fill="EEF5FA"/>
            <w:tcMar>
              <w:top w:w="110" w:type="dxa"/>
              <w:start w:w="120" w:type="dxa"/>
              <w:bottom w:w="110" w:type="dxa"/>
              <w:end w:w="120" w:type="dxa"/>
            </w:tcMar>
            <w:vAlign w:val="center"/>
          </w:tcPr>
          <w:p>
            <w:pPr>
              <w:spacing w:after="0"/>
            </w:pPr>
            <w:r>
              <w:rPr>
                <w:sz w:val="17"/>
              </w:rPr>
              <w:t>welke regels businesslogica of technische erfenis zijn</w:t>
            </w:r>
          </w:p>
        </w:tc>
        <w:tc>
          <w:tcPr>
            <w:tcW w:type="dxa" w:w="5710"/>
            <w:shd w:fill="EEF5FA"/>
            <w:tcMar>
              <w:top w:w="110" w:type="dxa"/>
              <w:start w:w="120" w:type="dxa"/>
              <w:bottom w:w="110" w:type="dxa"/>
              <w:end w:w="120" w:type="dxa"/>
            </w:tcMar>
            <w:vAlign w:val="center"/>
          </w:tcPr>
          <w:p>
            <w:pPr>
              <w:spacing w:after="0"/>
            </w:pPr>
            <w:r>
              <w:rPr>
                <w:sz w:val="17"/>
              </w:rPr>
              <w:t>hoofdstuk 6</w:t>
            </w:r>
          </w:p>
        </w:tc>
      </w:tr>
      <w:tr>
        <w:tc>
          <w:tcPr>
            <w:tcW w:type="dxa" w:w="3650"/>
            <w:tcMar>
              <w:top w:w="110" w:type="dxa"/>
              <w:start w:w="120" w:type="dxa"/>
              <w:bottom w:w="110" w:type="dxa"/>
              <w:end w:w="120" w:type="dxa"/>
            </w:tcMar>
            <w:vAlign w:val="center"/>
          </w:tcPr>
          <w:p>
            <w:pPr>
              <w:spacing w:after="0"/>
            </w:pPr>
            <w:r>
              <w:rPr>
                <w:sz w:val="17"/>
              </w:rPr>
              <w:t>hoe de toekomstige VWI/BEDDA-inrichting eruit kan zien</w:t>
            </w:r>
          </w:p>
        </w:tc>
        <w:tc>
          <w:tcPr>
            <w:tcW w:type="dxa" w:w="5710"/>
            <w:tcMar>
              <w:top w:w="110" w:type="dxa"/>
              <w:start w:w="120" w:type="dxa"/>
              <w:bottom w:w="110" w:type="dxa"/>
              <w:end w:w="120" w:type="dxa"/>
            </w:tcMar>
            <w:vAlign w:val="center"/>
          </w:tcPr>
          <w:p>
            <w:pPr>
              <w:spacing w:after="0"/>
            </w:pPr>
            <w:r>
              <w:rPr>
                <w:sz w:val="17"/>
              </w:rPr>
              <w:t>hoofdstuk 7</w:t>
            </w:r>
          </w:p>
        </w:tc>
      </w:tr>
      <w:tr>
        <w:tc>
          <w:tcPr>
            <w:tcW w:type="dxa" w:w="3650"/>
            <w:shd w:fill="EEF5FA"/>
            <w:tcMar>
              <w:top w:w="110" w:type="dxa"/>
              <w:start w:w="120" w:type="dxa"/>
              <w:bottom w:w="110" w:type="dxa"/>
              <w:end w:w="120" w:type="dxa"/>
            </w:tcMar>
            <w:vAlign w:val="center"/>
          </w:tcPr>
          <w:p>
            <w:pPr>
              <w:spacing w:after="0"/>
            </w:pPr>
            <w:r>
              <w:rPr>
                <w:sz w:val="17"/>
              </w:rPr>
              <w:t>welke keuzes en validaties nog nodig zijn</w:t>
            </w:r>
          </w:p>
        </w:tc>
        <w:tc>
          <w:tcPr>
            <w:tcW w:type="dxa" w:w="5710"/>
            <w:shd w:fill="EEF5FA"/>
            <w:tcMar>
              <w:top w:w="110" w:type="dxa"/>
              <w:start w:w="120" w:type="dxa"/>
              <w:bottom w:w="110" w:type="dxa"/>
              <w:end w:w="120" w:type="dxa"/>
            </w:tcMar>
            <w:vAlign w:val="center"/>
          </w:tcPr>
          <w:p>
            <w:pPr>
              <w:spacing w:after="0"/>
            </w:pPr>
            <w:r>
              <w:rPr>
                <w:sz w:val="17"/>
              </w:rPr>
              <w:t>hoofdstuk 8 en 9</w:t>
            </w:r>
          </w:p>
        </w:tc>
      </w:tr>
    </w:tbl>
    <w:p/>
    <w:p>
      <w:pPr>
        <w:pStyle w:val="Heading1"/>
        <w:keepNext/>
      </w:pPr>
      <w:r>
        <w:t>3. Huidige WerkOrder-uitwisseling</w:t>
      </w:r>
    </w:p>
    <w:p>
      <w:pPr>
        <w:spacing w:after="140"/>
      </w:pPr>
      <w:r>
        <w:t>De huidige ketens kunnen functioneel als volgt worden samengevat. Eén technische keten kan meerdere informatieproducten bevatten; omgekeerd kan dezelfde businessbehoefte door meerdere technische varianten worden ingevuld.</w:t>
      </w:r>
    </w:p>
    <w:tbl>
      <w:tblPr>
        <w:tblStyle w:val="TableGrid"/>
        <w:tblW w:type="dxa" w:w="9360"/>
        <w:tblLayout w:type="fixed"/>
        <w:tblLook w:firstColumn="1" w:firstRow="1" w:lastColumn="0" w:lastRow="0" w:noHBand="0" w:noVBand="1" w:val="04A0"/>
        <w:tblInd w:w="120" w:type="dxa"/>
      </w:tblPr>
      <w:tblGrid>
        <w:gridCol w:w="1600"/>
        <w:gridCol w:w="2250"/>
        <w:gridCol w:w="2700"/>
        <w:gridCol w:w="2810"/>
      </w:tblGrid>
      <w:tr>
        <w:trPr>
          <w:tblHeader w:val="true"/>
        </w:trPr>
        <w:tc>
          <w:tcPr>
            <w:tcW w:type="dxa" w:w="1600"/>
            <w:shd w:fill="1F4E79"/>
            <w:tcMar>
              <w:top w:w="110" w:type="dxa"/>
              <w:start w:w="120" w:type="dxa"/>
              <w:bottom w:w="110" w:type="dxa"/>
              <w:end w:w="120" w:type="dxa"/>
            </w:tcMar>
            <w:vAlign w:val="center"/>
          </w:tcPr>
          <w:p>
            <w:pPr>
              <w:jc w:val="left"/>
            </w:pPr>
            <w:r>
              <w:rPr>
                <w:b/>
                <w:color w:val="FFFFFF"/>
                <w:sz w:val="16"/>
              </w:rPr>
              <w:t>Keten</w:t>
            </w:r>
          </w:p>
        </w:tc>
        <w:tc>
          <w:tcPr>
            <w:tcW w:type="dxa" w:w="2250"/>
            <w:shd w:fill="1F4E79"/>
            <w:tcMar>
              <w:top w:w="110" w:type="dxa"/>
              <w:start w:w="120" w:type="dxa"/>
              <w:bottom w:w="110" w:type="dxa"/>
              <w:end w:w="120" w:type="dxa"/>
            </w:tcMar>
            <w:vAlign w:val="center"/>
          </w:tcPr>
          <w:p>
            <w:pPr>
              <w:jc w:val="left"/>
            </w:pPr>
            <w:r>
              <w:rPr>
                <w:b/>
                <w:color w:val="FFFFFF"/>
                <w:sz w:val="16"/>
              </w:rPr>
              <w:t>Bedrijfsdoel</w:t>
            </w:r>
          </w:p>
        </w:tc>
        <w:tc>
          <w:tcPr>
            <w:tcW w:type="dxa" w:w="2700"/>
            <w:shd w:fill="1F4E79"/>
            <w:tcMar>
              <w:top w:w="110" w:type="dxa"/>
              <w:start w:w="120" w:type="dxa"/>
              <w:bottom w:w="110" w:type="dxa"/>
              <w:end w:w="120" w:type="dxa"/>
            </w:tcMar>
            <w:vAlign w:val="center"/>
          </w:tcPr>
          <w:p>
            <w:pPr>
              <w:jc w:val="left"/>
            </w:pPr>
            <w:r>
              <w:rPr>
                <w:b/>
                <w:color w:val="FFFFFF"/>
                <w:sz w:val="16"/>
              </w:rPr>
              <w:t>WerkOrder-informatie</w:t>
            </w:r>
          </w:p>
        </w:tc>
        <w:tc>
          <w:tcPr>
            <w:tcW w:type="dxa" w:w="2810"/>
            <w:shd w:fill="1F4E79"/>
            <w:tcMar>
              <w:top w:w="110" w:type="dxa"/>
              <w:start w:w="120" w:type="dxa"/>
              <w:bottom w:w="110" w:type="dxa"/>
              <w:end w:w="120" w:type="dxa"/>
            </w:tcMar>
            <w:vAlign w:val="center"/>
          </w:tcPr>
          <w:p>
            <w:pPr>
              <w:jc w:val="left"/>
            </w:pPr>
            <w:r>
              <w:rPr>
                <w:b/>
                <w:color w:val="FFFFFF"/>
                <w:sz w:val="16"/>
              </w:rPr>
              <w:t>Huidige beoordeling</w:t>
            </w:r>
          </w:p>
        </w:tc>
      </w:tr>
      <w:tr>
        <w:tc>
          <w:tcPr>
            <w:tcW w:type="dxa" w:w="1600"/>
            <w:tcMar>
              <w:top w:w="110" w:type="dxa"/>
              <w:start w:w="120" w:type="dxa"/>
              <w:bottom w:w="110" w:type="dxa"/>
              <w:end w:w="120" w:type="dxa"/>
            </w:tcMar>
            <w:vAlign w:val="center"/>
          </w:tcPr>
          <w:p>
            <w:pPr>
              <w:spacing w:after="0"/>
            </w:pPr>
            <w:r>
              <w:rPr>
                <w:sz w:val="16"/>
              </w:rPr>
              <w:t>Maximo ↔ Quintiq</w:t>
            </w:r>
          </w:p>
        </w:tc>
        <w:tc>
          <w:tcPr>
            <w:tcW w:type="dxa" w:w="2250"/>
            <w:tcMar>
              <w:top w:w="110" w:type="dxa"/>
              <w:start w:w="120" w:type="dxa"/>
              <w:bottom w:w="110" w:type="dxa"/>
              <w:end w:w="120" w:type="dxa"/>
            </w:tcMar>
            <w:vAlign w:val="center"/>
          </w:tcPr>
          <w:p>
            <w:pPr>
              <w:spacing w:after="0"/>
            </w:pPr>
            <w:r>
              <w:rPr>
                <w:sz w:val="16"/>
              </w:rPr>
              <w:t>Werk aanbieden aan planning en het plan terugmelden</w:t>
            </w:r>
          </w:p>
        </w:tc>
        <w:tc>
          <w:tcPr>
            <w:tcW w:type="dxa" w:w="2700"/>
            <w:tcMar>
              <w:top w:w="110" w:type="dxa"/>
              <w:start w:w="120" w:type="dxa"/>
              <w:bottom w:w="110" w:type="dxa"/>
              <w:end w:w="120" w:type="dxa"/>
            </w:tcMar>
            <w:vAlign w:val="center"/>
          </w:tcPr>
          <w:p>
            <w:pPr>
              <w:spacing w:after="0"/>
            </w:pPr>
            <w:r>
              <w:rPr>
                <w:sz w:val="16"/>
              </w:rPr>
              <w:t>Kern, gewenste data, locatie, werksoort, rollen en geplande data</w:t>
            </w:r>
          </w:p>
        </w:tc>
        <w:tc>
          <w:tcPr>
            <w:tcW w:type="dxa" w:w="2810"/>
            <w:tcMar>
              <w:top w:w="110" w:type="dxa"/>
              <w:start w:w="120" w:type="dxa"/>
              <w:bottom w:w="110" w:type="dxa"/>
              <w:end w:w="120" w:type="dxa"/>
            </w:tcMar>
            <w:vAlign w:val="center"/>
          </w:tcPr>
          <w:p>
            <w:pPr>
              <w:spacing w:after="0"/>
            </w:pPr>
            <w:r>
              <w:rPr>
                <w:sz w:val="16"/>
              </w:rPr>
              <w:t>Behouden als twee gerichte capabilities: planningsopdracht en planningresultaat</w:t>
            </w:r>
          </w:p>
        </w:tc>
      </w:tr>
      <w:tr>
        <w:tc>
          <w:tcPr>
            <w:tcW w:type="dxa" w:w="1600"/>
            <w:shd w:fill="EEF5FA"/>
            <w:tcMar>
              <w:top w:w="110" w:type="dxa"/>
              <w:start w:w="120" w:type="dxa"/>
              <w:bottom w:w="110" w:type="dxa"/>
              <w:end w:w="120" w:type="dxa"/>
            </w:tcMar>
            <w:vAlign w:val="center"/>
          </w:tcPr>
          <w:p>
            <w:pPr>
              <w:spacing w:after="0"/>
            </w:pPr>
            <w:r>
              <w:rPr>
                <w:sz w:val="16"/>
              </w:rPr>
              <w:t>Maximo → RHM → Smartflow</w:t>
            </w:r>
          </w:p>
        </w:tc>
        <w:tc>
          <w:tcPr>
            <w:tcW w:type="dxa" w:w="2250"/>
            <w:shd w:fill="EEF5FA"/>
            <w:tcMar>
              <w:top w:w="110" w:type="dxa"/>
              <w:start w:w="120" w:type="dxa"/>
              <w:bottom w:w="110" w:type="dxa"/>
              <w:end w:w="120" w:type="dxa"/>
            </w:tcMar>
            <w:vAlign w:val="center"/>
          </w:tcPr>
          <w:p>
            <w:pPr>
              <w:spacing w:after="0"/>
            </w:pPr>
            <w:r>
              <w:rPr>
                <w:sz w:val="16"/>
              </w:rPr>
              <w:t>Werk voorbereiden, vrijgeven en uitvoeren</w:t>
            </w:r>
          </w:p>
        </w:tc>
        <w:tc>
          <w:tcPr>
            <w:tcW w:type="dxa" w:w="2700"/>
            <w:shd w:fill="EEF5FA"/>
            <w:tcMar>
              <w:top w:w="110" w:type="dxa"/>
              <w:start w:w="120" w:type="dxa"/>
              <w:bottom w:w="110" w:type="dxa"/>
              <w:end w:w="120" w:type="dxa"/>
            </w:tcMar>
            <w:vAlign w:val="center"/>
          </w:tcPr>
          <w:p>
            <w:pPr>
              <w:spacing w:after="0"/>
            </w:pPr>
            <w:r>
              <w:rPr>
                <w:sz w:val="16"/>
              </w:rPr>
              <w:t>Kern, status, projectcontext, resources en realisatie</w:t>
            </w:r>
          </w:p>
        </w:tc>
        <w:tc>
          <w:tcPr>
            <w:tcW w:type="dxa" w:w="2810"/>
            <w:shd w:fill="EEF5FA"/>
            <w:tcMar>
              <w:top w:w="110" w:type="dxa"/>
              <w:start w:w="120" w:type="dxa"/>
              <w:bottom w:w="110" w:type="dxa"/>
              <w:end w:w="120" w:type="dxa"/>
            </w:tcMar>
            <w:vAlign w:val="center"/>
          </w:tcPr>
          <w:p>
            <w:pPr>
              <w:spacing w:after="0"/>
            </w:pPr>
            <w:r>
              <w:rPr>
                <w:sz w:val="16"/>
              </w:rPr>
              <w:t>Scheiden in WerkOrder, uitvoeringsopdracht, resourcecontext en realisatie</w:t>
            </w:r>
          </w:p>
        </w:tc>
      </w:tr>
      <w:tr>
        <w:tc>
          <w:tcPr>
            <w:tcW w:type="dxa" w:w="1600"/>
            <w:tcMar>
              <w:top w:w="110" w:type="dxa"/>
              <w:start w:w="120" w:type="dxa"/>
              <w:bottom w:w="110" w:type="dxa"/>
              <w:end w:w="120" w:type="dxa"/>
            </w:tcMar>
            <w:vAlign w:val="center"/>
          </w:tcPr>
          <w:p>
            <w:pPr>
              <w:spacing w:after="0"/>
            </w:pPr>
            <w:r>
              <w:rPr>
                <w:sz w:val="16"/>
              </w:rPr>
              <w:t>Maximo ↔ AssetCheck/VISE</w:t>
            </w:r>
          </w:p>
        </w:tc>
        <w:tc>
          <w:tcPr>
            <w:tcW w:type="dxa" w:w="2250"/>
            <w:tcMar>
              <w:top w:w="110" w:type="dxa"/>
              <w:start w:w="120" w:type="dxa"/>
              <w:bottom w:w="110" w:type="dxa"/>
              <w:end w:w="120" w:type="dxa"/>
            </w:tcMar>
            <w:vAlign w:val="center"/>
          </w:tcPr>
          <w:p>
            <w:pPr>
              <w:spacing w:after="0"/>
            </w:pPr>
            <w:r>
              <w:rPr>
                <w:sz w:val="16"/>
              </w:rPr>
              <w:t>Opdracht, raadpleging en uitvoeringsupdate</w:t>
            </w:r>
          </w:p>
        </w:tc>
        <w:tc>
          <w:tcPr>
            <w:tcW w:type="dxa" w:w="2700"/>
            <w:tcMar>
              <w:top w:w="110" w:type="dxa"/>
              <w:start w:w="120" w:type="dxa"/>
              <w:bottom w:w="110" w:type="dxa"/>
              <w:end w:w="120" w:type="dxa"/>
            </w:tcMar>
            <w:vAlign w:val="center"/>
          </w:tcPr>
          <w:p>
            <w:pPr>
              <w:spacing w:after="0"/>
            </w:pPr>
            <w:r>
              <w:rPr>
                <w:sz w:val="16"/>
              </w:rPr>
              <w:t>WerkOrderreferentie, locatie, service request en uitvoeringsgegevens</w:t>
            </w:r>
          </w:p>
        </w:tc>
        <w:tc>
          <w:tcPr>
            <w:tcW w:type="dxa" w:w="2810"/>
            <w:tcMar>
              <w:top w:w="110" w:type="dxa"/>
              <w:start w:w="120" w:type="dxa"/>
              <w:bottom w:w="110" w:type="dxa"/>
              <w:end w:w="120" w:type="dxa"/>
            </w:tcMar>
            <w:vAlign w:val="center"/>
          </w:tcPr>
          <w:p>
            <w:pPr>
              <w:spacing w:after="0"/>
            </w:pPr>
            <w:r>
              <w:rPr>
                <w:sz w:val="16"/>
              </w:rPr>
              <w:t>Overlap reduceren en echte consumentenbehoefte bevestigen</w:t>
            </w:r>
          </w:p>
        </w:tc>
      </w:tr>
      <w:tr>
        <w:tc>
          <w:tcPr>
            <w:tcW w:type="dxa" w:w="1600"/>
            <w:shd w:fill="EEF5FA"/>
            <w:tcMar>
              <w:top w:w="110" w:type="dxa"/>
              <w:start w:w="120" w:type="dxa"/>
              <w:bottom w:w="110" w:type="dxa"/>
              <w:end w:w="120" w:type="dxa"/>
            </w:tcMar>
            <w:vAlign w:val="center"/>
          </w:tcPr>
          <w:p>
            <w:pPr>
              <w:spacing w:after="0"/>
            </w:pPr>
            <w:r>
              <w:rPr>
                <w:sz w:val="16"/>
              </w:rPr>
              <w:t>Infor/InforOSK ↔ Maximo</w:t>
            </w:r>
          </w:p>
        </w:tc>
        <w:tc>
          <w:tcPr>
            <w:tcW w:type="dxa" w:w="2250"/>
            <w:shd w:fill="EEF5FA"/>
            <w:tcMar>
              <w:top w:w="110" w:type="dxa"/>
              <w:start w:w="120" w:type="dxa"/>
              <w:bottom w:w="110" w:type="dxa"/>
              <w:end w:w="120" w:type="dxa"/>
            </w:tcMar>
            <w:vAlign w:val="center"/>
          </w:tcPr>
          <w:p>
            <w:pPr>
              <w:spacing w:after="0"/>
            </w:pPr>
            <w:r>
              <w:rPr>
                <w:sz w:val="16"/>
              </w:rPr>
              <w:t>Nieuwe of afgesloten orders en financiële terugmelding</w:t>
            </w:r>
          </w:p>
        </w:tc>
        <w:tc>
          <w:tcPr>
            <w:tcW w:type="dxa" w:w="2700"/>
            <w:shd w:fill="EEF5FA"/>
            <w:tcMar>
              <w:top w:w="110" w:type="dxa"/>
              <w:start w:w="120" w:type="dxa"/>
              <w:bottom w:w="110" w:type="dxa"/>
              <w:end w:w="120" w:type="dxa"/>
            </w:tcMar>
            <w:vAlign w:val="center"/>
          </w:tcPr>
          <w:p>
            <w:pPr>
              <w:spacing w:after="0"/>
            </w:pPr>
            <w:r>
              <w:rPr>
                <w:sz w:val="16"/>
              </w:rPr>
              <w:t>Lifecycle, uren en aanvullende kosten</w:t>
            </w:r>
          </w:p>
        </w:tc>
        <w:tc>
          <w:tcPr>
            <w:tcW w:type="dxa" w:w="2810"/>
            <w:shd w:fill="EEF5FA"/>
            <w:tcMar>
              <w:top w:w="110" w:type="dxa"/>
              <w:start w:w="120" w:type="dxa"/>
              <w:bottom w:w="110" w:type="dxa"/>
              <w:end w:w="120" w:type="dxa"/>
            </w:tcMar>
            <w:vAlign w:val="center"/>
          </w:tcPr>
          <w:p>
            <w:pPr>
              <w:spacing w:after="0"/>
            </w:pPr>
            <w:r>
              <w:rPr>
                <w:sz w:val="16"/>
              </w:rPr>
              <w:t>Lifecycle en financiële actuals als afzonderlijke informatieproducten behandelen</w:t>
            </w:r>
          </w:p>
        </w:tc>
      </w:tr>
      <w:tr>
        <w:tc>
          <w:tcPr>
            <w:tcW w:type="dxa" w:w="1600"/>
            <w:tcMar>
              <w:top w:w="110" w:type="dxa"/>
              <w:start w:w="120" w:type="dxa"/>
              <w:bottom w:w="110" w:type="dxa"/>
              <w:end w:w="120" w:type="dxa"/>
            </w:tcMar>
            <w:vAlign w:val="center"/>
          </w:tcPr>
          <w:p>
            <w:pPr>
              <w:spacing w:after="0"/>
            </w:pPr>
            <w:r>
              <w:rPr>
                <w:sz w:val="16"/>
              </w:rPr>
              <w:t>Ortec/Vialis</w:t>
            </w:r>
          </w:p>
        </w:tc>
        <w:tc>
          <w:tcPr>
            <w:tcW w:type="dxa" w:w="2250"/>
            <w:tcMar>
              <w:top w:w="110" w:type="dxa"/>
              <w:start w:w="120" w:type="dxa"/>
              <w:bottom w:w="110" w:type="dxa"/>
              <w:end w:w="120" w:type="dxa"/>
            </w:tcMar>
            <w:vAlign w:val="center"/>
          </w:tcPr>
          <w:p>
            <w:pPr>
              <w:spacing w:after="0"/>
            </w:pPr>
            <w:r>
              <w:rPr>
                <w:sz w:val="16"/>
              </w:rPr>
              <w:t>Planning wijzigen of annuleren</w:t>
            </w:r>
          </w:p>
        </w:tc>
        <w:tc>
          <w:tcPr>
            <w:tcW w:type="dxa" w:w="2700"/>
            <w:tcMar>
              <w:top w:w="110" w:type="dxa"/>
              <w:start w:w="120" w:type="dxa"/>
              <w:bottom w:w="110" w:type="dxa"/>
              <w:end w:w="120" w:type="dxa"/>
            </w:tcMar>
            <w:vAlign w:val="center"/>
          </w:tcPr>
          <w:p>
            <w:pPr>
              <w:spacing w:after="0"/>
            </w:pPr>
            <w:r>
              <w:rPr>
                <w:sz w:val="16"/>
              </w:rPr>
              <w:t>Gepland, gewijzigd, geannuleerd en werkbonupdates</w:t>
            </w:r>
          </w:p>
        </w:tc>
        <w:tc>
          <w:tcPr>
            <w:tcW w:type="dxa" w:w="2810"/>
            <w:tcMar>
              <w:top w:w="110" w:type="dxa"/>
              <w:start w:w="120" w:type="dxa"/>
              <w:bottom w:w="110" w:type="dxa"/>
              <w:end w:w="120" w:type="dxa"/>
            </w:tcMar>
            <w:vAlign w:val="center"/>
          </w:tcPr>
          <w:p>
            <w:pPr>
              <w:spacing w:after="0"/>
            </w:pPr>
            <w:r>
              <w:rPr>
                <w:sz w:val="16"/>
              </w:rPr>
              <w:t>Varianten consolideren naar betekenisvolle planning-state changes</w:t>
            </w:r>
          </w:p>
        </w:tc>
      </w:tr>
      <w:tr>
        <w:tc>
          <w:tcPr>
            <w:tcW w:type="dxa" w:w="1600"/>
            <w:shd w:fill="EEF5FA"/>
            <w:tcMar>
              <w:top w:w="110" w:type="dxa"/>
              <w:start w:w="120" w:type="dxa"/>
              <w:bottom w:w="110" w:type="dxa"/>
              <w:end w:w="120" w:type="dxa"/>
            </w:tcMar>
            <w:vAlign w:val="center"/>
          </w:tcPr>
          <w:p>
            <w:pPr>
              <w:spacing w:after="0"/>
            </w:pPr>
            <w:r>
              <w:rPr>
                <w:sz w:val="16"/>
              </w:rPr>
              <w:t>Maximo → 4PS</w:t>
            </w:r>
          </w:p>
        </w:tc>
        <w:tc>
          <w:tcPr>
            <w:tcW w:type="dxa" w:w="2250"/>
            <w:shd w:fill="EEF5FA"/>
            <w:tcMar>
              <w:top w:w="110" w:type="dxa"/>
              <w:start w:w="120" w:type="dxa"/>
              <w:bottom w:w="110" w:type="dxa"/>
              <w:end w:w="120" w:type="dxa"/>
            </w:tcMar>
            <w:vAlign w:val="center"/>
          </w:tcPr>
          <w:p>
            <w:pPr>
              <w:spacing w:after="0"/>
            </w:pPr>
            <w:r>
              <w:rPr>
                <w:sz w:val="16"/>
              </w:rPr>
              <w:t>Werk koppelen aan project- en financiële administratie</w:t>
            </w:r>
          </w:p>
        </w:tc>
        <w:tc>
          <w:tcPr>
            <w:tcW w:type="dxa" w:w="2700"/>
            <w:shd w:fill="EEF5FA"/>
            <w:tcMar>
              <w:top w:w="110" w:type="dxa"/>
              <w:start w:w="120" w:type="dxa"/>
              <w:bottom w:w="110" w:type="dxa"/>
              <w:end w:w="120" w:type="dxa"/>
            </w:tcMar>
            <w:vAlign w:val="center"/>
          </w:tcPr>
          <w:p>
            <w:pPr>
              <w:spacing w:after="0"/>
            </w:pPr>
            <w:r>
              <w:rPr>
                <w:sz w:val="16"/>
              </w:rPr>
              <w:t>Kern, project, WBS, contract, klant en kostencontext</w:t>
            </w:r>
          </w:p>
        </w:tc>
        <w:tc>
          <w:tcPr>
            <w:tcW w:type="dxa" w:w="2810"/>
            <w:shd w:fill="EEF5FA"/>
            <w:tcMar>
              <w:top w:w="110" w:type="dxa"/>
              <w:start w:w="120" w:type="dxa"/>
              <w:bottom w:w="110" w:type="dxa"/>
              <w:end w:w="120" w:type="dxa"/>
            </w:tcMar>
            <w:vAlign w:val="center"/>
          </w:tcPr>
          <w:p>
            <w:pPr>
              <w:spacing w:after="0"/>
            </w:pPr>
            <w:r>
              <w:rPr>
                <w:sz w:val="16"/>
              </w:rPr>
              <w:t>Doelcontract en minimale behoefte eerst vaststellen</w:t>
            </w:r>
          </w:p>
        </w:tc>
      </w:tr>
      <w:tr>
        <w:tc>
          <w:tcPr>
            <w:tcW w:type="dxa" w:w="1600"/>
            <w:tcMar>
              <w:top w:w="110" w:type="dxa"/>
              <w:start w:w="120" w:type="dxa"/>
              <w:bottom w:w="110" w:type="dxa"/>
              <w:end w:w="120" w:type="dxa"/>
            </w:tcMar>
            <w:vAlign w:val="center"/>
          </w:tcPr>
          <w:p>
            <w:pPr>
              <w:spacing w:after="0"/>
            </w:pPr>
            <w:r>
              <w:rPr>
                <w:sz w:val="16"/>
              </w:rPr>
              <w:t>FlexTunnel ↔ Maximo</w:t>
            </w:r>
          </w:p>
        </w:tc>
        <w:tc>
          <w:tcPr>
            <w:tcW w:type="dxa" w:w="2250"/>
            <w:tcMar>
              <w:top w:w="110" w:type="dxa"/>
              <w:start w:w="120" w:type="dxa"/>
              <w:bottom w:w="110" w:type="dxa"/>
              <w:end w:w="120" w:type="dxa"/>
            </w:tcMar>
            <w:vAlign w:val="center"/>
          </w:tcPr>
          <w:p>
            <w:pPr>
              <w:spacing w:after="0"/>
            </w:pPr>
            <w:r>
              <w:rPr>
                <w:sz w:val="16"/>
              </w:rPr>
              <w:t>Inspectie, schade en uitvoering aan werk relateren</w:t>
            </w:r>
          </w:p>
        </w:tc>
        <w:tc>
          <w:tcPr>
            <w:tcW w:type="dxa" w:w="2700"/>
            <w:tcMar>
              <w:top w:w="110" w:type="dxa"/>
              <w:start w:w="120" w:type="dxa"/>
              <w:bottom w:w="110" w:type="dxa"/>
              <w:end w:w="120" w:type="dxa"/>
            </w:tcMar>
            <w:vAlign w:val="center"/>
          </w:tcPr>
          <w:p>
            <w:pPr>
              <w:spacing w:after="0"/>
            </w:pPr>
            <w:r>
              <w:rPr>
                <w:sz w:val="16"/>
              </w:rPr>
              <w:t>WerkOrderreferentie, status, plandata, schade en resultaat</w:t>
            </w:r>
          </w:p>
        </w:tc>
        <w:tc>
          <w:tcPr>
            <w:tcW w:type="dxa" w:w="2810"/>
            <w:tcMar>
              <w:top w:w="110" w:type="dxa"/>
              <w:start w:w="120" w:type="dxa"/>
              <w:bottom w:w="110" w:type="dxa"/>
              <w:end w:w="120" w:type="dxa"/>
            </w:tcMar>
            <w:vAlign w:val="center"/>
          </w:tcPr>
          <w:p>
            <w:pPr>
              <w:spacing w:after="0"/>
            </w:pPr>
            <w:r>
              <w:rPr>
                <w:sz w:val="16"/>
              </w:rPr>
              <w:t>Niet alles in WerkOrder opnemen; zelfstandige objecten relateren</w:t>
            </w:r>
          </w:p>
        </w:tc>
      </w:tr>
    </w:tbl>
    <w:p>
      <w:pPr>
        <w:spacing w:after="20"/>
      </w:pPr>
    </w:p>
    <w:p>
      <w:pPr>
        <w:pStyle w:val="Heading2"/>
        <w:keepNext/>
      </w:pPr>
      <w:r>
        <w:t>3.1 Actueel runtimebeeld</w:t>
      </w:r>
    </w:p>
    <w:p>
      <w:pPr/>
      <w:r>
        <w:t>De onderstaande uitvoeringshistorie is bijgewerkt tot 24 augustus 2026, 09:28 UTC. De aantallen zijn geen maat voor het aantal WerkOrders: één run kan nul, één of meerdere WerkOrders verwerken. Zij laten wel zien welke technische uitwisselingen actief zijn en waar operationele risico's zichtbaar zijn.</w:t>
      </w:r>
    </w:p>
    <w:tbl>
      <w:tblPr>
        <w:tblStyle w:val="TableGrid"/>
        <w:tblW w:type="dxa" w:w="9360"/>
        <w:tblLayout w:type="fixed"/>
        <w:tblLook w:firstColumn="1" w:firstRow="1" w:lastColumn="0" w:lastRow="0" w:noHBand="0" w:noVBand="1" w:val="04A0"/>
        <w:tblInd w:w="120" w:type="dxa"/>
      </w:tblPr>
      <w:tblGrid>
        <w:gridCol w:w="900"/>
        <w:gridCol w:w="2660"/>
        <w:gridCol w:w="2850"/>
        <w:gridCol w:w="2950"/>
      </w:tblGrid>
      <w:tr>
        <w:trPr>
          <w:tblHeader w:val="true"/>
        </w:trPr>
        <w:tc>
          <w:tcPr>
            <w:tcW w:type="dxa" w:w="900"/>
            <w:shd w:fill="1F4E79"/>
            <w:tcMar>
              <w:top w:w="110" w:type="dxa"/>
              <w:start w:w="120" w:type="dxa"/>
              <w:bottom w:w="110" w:type="dxa"/>
              <w:end w:w="120" w:type="dxa"/>
            </w:tcMar>
            <w:vAlign w:val="center"/>
          </w:tcPr>
          <w:p>
            <w:r>
              <w:rPr>
                <w:b/>
                <w:color w:val="FFFFFF"/>
                <w:sz w:val="15"/>
              </w:rPr>
              <w:t>Omgeving</w:t>
            </w:r>
          </w:p>
        </w:tc>
        <w:tc>
          <w:tcPr>
            <w:tcW w:type="dxa" w:w="2660"/>
            <w:shd w:fill="1F4E79"/>
            <w:tcMar>
              <w:top w:w="110" w:type="dxa"/>
              <w:start w:w="120" w:type="dxa"/>
              <w:bottom w:w="110" w:type="dxa"/>
              <w:end w:w="120" w:type="dxa"/>
            </w:tcMar>
            <w:vAlign w:val="center"/>
          </w:tcPr>
          <w:p>
            <w:r>
              <w:rPr>
                <w:b/>
                <w:color w:val="FFFFFF"/>
                <w:sz w:val="15"/>
              </w:rPr>
              <w:t>TMC-taak</w:t>
            </w:r>
          </w:p>
        </w:tc>
        <w:tc>
          <w:tcPr>
            <w:tcW w:type="dxa" w:w="2850"/>
            <w:shd w:fill="1F4E79"/>
            <w:tcMar>
              <w:top w:w="110" w:type="dxa"/>
              <w:start w:w="120" w:type="dxa"/>
              <w:bottom w:w="110" w:type="dxa"/>
              <w:end w:w="120" w:type="dxa"/>
            </w:tcMar>
            <w:vAlign w:val="center"/>
          </w:tcPr>
          <w:p>
            <w:r>
              <w:rPr>
                <w:b/>
                <w:color w:val="FFFFFF"/>
                <w:sz w:val="15"/>
              </w:rPr>
              <w:t>Uitvoeringen</w:t>
            </w:r>
          </w:p>
        </w:tc>
        <w:tc>
          <w:tcPr>
            <w:tcW w:type="dxa" w:w="2950"/>
            <w:shd w:fill="1F4E79"/>
            <w:tcMar>
              <w:top w:w="110" w:type="dxa"/>
              <w:start w:w="120" w:type="dxa"/>
              <w:bottom w:w="110" w:type="dxa"/>
              <w:end w:w="120" w:type="dxa"/>
            </w:tcMar>
            <w:vAlign w:val="center"/>
          </w:tcPr>
          <w:p>
            <w:r>
              <w:rPr>
                <w:b/>
                <w:color w:val="FFFFFF"/>
                <w:sz w:val="15"/>
              </w:rPr>
              <w:t>Betekenis voor dit rapport</w:t>
            </w:r>
          </w:p>
        </w:tc>
      </w:tr>
      <w:tr>
        <w:tc>
          <w:tcPr>
            <w:tcW w:type="dxa" w:w="900"/>
            <w:tcMar>
              <w:top w:w="110" w:type="dxa"/>
              <w:start w:w="120" w:type="dxa"/>
              <w:bottom w:w="110" w:type="dxa"/>
              <w:end w:w="120" w:type="dxa"/>
            </w:tcMar>
            <w:vAlign w:val="center"/>
          </w:tcPr>
          <w:p>
            <w:pPr>
              <w:spacing w:after="0"/>
            </w:pPr>
            <w:r>
              <w:rPr>
                <w:sz w:val="15"/>
              </w:rPr>
              <w:t>PROD</w:t>
            </w:r>
          </w:p>
        </w:tc>
        <w:tc>
          <w:tcPr>
            <w:tcW w:type="dxa" w:w="2660"/>
            <w:tcMar>
              <w:top w:w="110" w:type="dxa"/>
              <w:start w:w="120" w:type="dxa"/>
              <w:bottom w:w="110" w:type="dxa"/>
              <w:end w:w="120" w:type="dxa"/>
            </w:tcMar>
            <w:vAlign w:val="center"/>
          </w:tcPr>
          <w:p>
            <w:pPr>
              <w:spacing w:after="0"/>
            </w:pPr>
            <w:r>
              <w:rPr>
                <w:sz w:val="15"/>
              </w:rPr>
              <w:t>Maximo2RHM_Workorders</w:t>
            </w:r>
          </w:p>
        </w:tc>
        <w:tc>
          <w:tcPr>
            <w:tcW w:type="dxa" w:w="2850"/>
            <w:tcMar>
              <w:top w:w="110" w:type="dxa"/>
              <w:start w:w="120" w:type="dxa"/>
              <w:bottom w:w="110" w:type="dxa"/>
              <w:end w:w="120" w:type="dxa"/>
            </w:tcMar>
            <w:vAlign w:val="center"/>
          </w:tcPr>
          <w:p>
            <w:pPr>
              <w:spacing w:after="0"/>
            </w:pPr>
            <w:r>
              <w:rPr>
                <w:sz w:val="15"/>
              </w:rPr>
              <w:t>1.306: 1.290 succesvol, 16 mislukt; laatste run 24-08 succesvol</w:t>
            </w:r>
          </w:p>
        </w:tc>
        <w:tc>
          <w:tcPr>
            <w:tcW w:type="dxa" w:w="2950"/>
            <w:tcMar>
              <w:top w:w="110" w:type="dxa"/>
              <w:start w:w="120" w:type="dxa"/>
              <w:bottom w:w="110" w:type="dxa"/>
              <w:end w:w="120" w:type="dxa"/>
            </w:tcMar>
            <w:vAlign w:val="center"/>
          </w:tcPr>
          <w:p>
            <w:pPr>
              <w:spacing w:after="0"/>
            </w:pPr>
            <w:r>
              <w:rPr>
                <w:sz w:val="15"/>
              </w:rPr>
              <w:t>Actieve productie-uitwisseling van WerkOrder-kern richting RHM</w:t>
            </w:r>
          </w:p>
        </w:tc>
      </w:tr>
      <w:tr>
        <w:tc>
          <w:tcPr>
            <w:tcW w:type="dxa" w:w="900"/>
            <w:shd w:fill="EEF5FA"/>
            <w:tcMar>
              <w:top w:w="110" w:type="dxa"/>
              <w:start w:w="120" w:type="dxa"/>
              <w:bottom w:w="110" w:type="dxa"/>
              <w:end w:w="120" w:type="dxa"/>
            </w:tcMar>
            <w:vAlign w:val="center"/>
          </w:tcPr>
          <w:p>
            <w:pPr>
              <w:spacing w:after="0"/>
            </w:pPr>
            <w:r>
              <w:rPr>
                <w:sz w:val="15"/>
              </w:rPr>
              <w:t>PROD</w:t>
            </w:r>
          </w:p>
        </w:tc>
        <w:tc>
          <w:tcPr>
            <w:tcW w:type="dxa" w:w="2660"/>
            <w:shd w:fill="EEF5FA"/>
            <w:tcMar>
              <w:top w:w="110" w:type="dxa"/>
              <w:start w:w="120" w:type="dxa"/>
              <w:bottom w:w="110" w:type="dxa"/>
              <w:end w:w="120" w:type="dxa"/>
            </w:tcMar>
            <w:vAlign w:val="center"/>
          </w:tcPr>
          <w:p>
            <w:pPr>
              <w:spacing w:after="0"/>
            </w:pPr>
            <w:r>
              <w:rPr>
                <w:sz w:val="15"/>
              </w:rPr>
              <w:t>Quintiq2Maximo_PlannedWorkOrder</w:t>
            </w:r>
          </w:p>
        </w:tc>
        <w:tc>
          <w:tcPr>
            <w:tcW w:type="dxa" w:w="2850"/>
            <w:shd w:fill="EEF5FA"/>
            <w:tcMar>
              <w:top w:w="110" w:type="dxa"/>
              <w:start w:w="120" w:type="dxa"/>
              <w:bottom w:w="110" w:type="dxa"/>
              <w:end w:w="120" w:type="dxa"/>
            </w:tcMar>
            <w:vAlign w:val="center"/>
          </w:tcPr>
          <w:p>
            <w:pPr>
              <w:spacing w:after="0"/>
            </w:pPr>
            <w:r>
              <w:rPr>
                <w:sz w:val="15"/>
              </w:rPr>
              <w:t>801: 800 succesvol, 1 mislukt; laatste run 24-08 succesvol</w:t>
            </w:r>
          </w:p>
        </w:tc>
        <w:tc>
          <w:tcPr>
            <w:tcW w:type="dxa" w:w="2950"/>
            <w:shd w:fill="EEF5FA"/>
            <w:tcMar>
              <w:top w:w="110" w:type="dxa"/>
              <w:start w:w="120" w:type="dxa"/>
              <w:bottom w:w="110" w:type="dxa"/>
              <w:end w:w="120" w:type="dxa"/>
            </w:tcMar>
            <w:vAlign w:val="center"/>
          </w:tcPr>
          <w:p>
            <w:pPr>
              <w:spacing w:after="0"/>
            </w:pPr>
            <w:r>
              <w:rPr>
                <w:sz w:val="15"/>
              </w:rPr>
              <w:t>Actieve productie-uitwisseling van planningresultaat naar Maximo</w:t>
            </w:r>
          </w:p>
        </w:tc>
      </w:tr>
      <w:tr>
        <w:tc>
          <w:tcPr>
            <w:tcW w:type="dxa" w:w="900"/>
            <w:tcMar>
              <w:top w:w="110" w:type="dxa"/>
              <w:start w:w="120" w:type="dxa"/>
              <w:bottom w:w="110" w:type="dxa"/>
              <w:end w:w="120" w:type="dxa"/>
            </w:tcMar>
            <w:vAlign w:val="center"/>
          </w:tcPr>
          <w:p>
            <w:pPr>
              <w:spacing w:after="0"/>
            </w:pPr>
            <w:r>
              <w:rPr>
                <w:sz w:val="15"/>
              </w:rPr>
              <w:t>ACC</w:t>
            </w:r>
          </w:p>
        </w:tc>
        <w:tc>
          <w:tcPr>
            <w:tcW w:type="dxa" w:w="2660"/>
            <w:tcMar>
              <w:top w:w="110" w:type="dxa"/>
              <w:start w:w="120" w:type="dxa"/>
              <w:bottom w:w="110" w:type="dxa"/>
              <w:end w:w="120" w:type="dxa"/>
            </w:tcMar>
            <w:vAlign w:val="center"/>
          </w:tcPr>
          <w:p>
            <w:pPr>
              <w:spacing w:after="0"/>
            </w:pPr>
            <w:r>
              <w:rPr>
                <w:sz w:val="15"/>
              </w:rPr>
              <w:t>RHM2Smartflow_Workorders</w:t>
            </w:r>
          </w:p>
        </w:tc>
        <w:tc>
          <w:tcPr>
            <w:tcW w:type="dxa" w:w="2850"/>
            <w:tcMar>
              <w:top w:w="110" w:type="dxa"/>
              <w:start w:w="120" w:type="dxa"/>
              <w:bottom w:w="110" w:type="dxa"/>
              <w:end w:w="120" w:type="dxa"/>
            </w:tcMar>
            <w:vAlign w:val="center"/>
          </w:tcPr>
          <w:p>
            <w:pPr>
              <w:spacing w:after="0"/>
            </w:pPr>
            <w:r>
              <w:rPr>
                <w:sz w:val="15"/>
              </w:rPr>
              <w:t>1.257: 492 succesvol, 764 mislukt, 1 onbekend; laatste run 01-07 mislukt</w:t>
            </w:r>
          </w:p>
        </w:tc>
        <w:tc>
          <w:tcPr>
            <w:tcW w:type="dxa" w:w="2950"/>
            <w:tcMar>
              <w:top w:w="110" w:type="dxa"/>
              <w:start w:w="120" w:type="dxa"/>
              <w:bottom w:w="110" w:type="dxa"/>
              <w:end w:w="120" w:type="dxa"/>
            </w:tcMar>
            <w:vAlign w:val="center"/>
          </w:tcPr>
          <w:p>
            <w:pPr>
              <w:spacing w:after="0"/>
            </w:pPr>
            <w:r>
              <w:rPr>
                <w:sz w:val="15"/>
              </w:rPr>
              <w:t>Groot operationeel aandachtspunt; productiecontinuïteit van dit ketendeel is niet aangetoond</w:t>
            </w:r>
          </w:p>
        </w:tc>
      </w:tr>
      <w:tr>
        <w:tc>
          <w:tcPr>
            <w:tcW w:type="dxa" w:w="900"/>
            <w:shd w:fill="EEF5FA"/>
            <w:tcMar>
              <w:top w:w="110" w:type="dxa"/>
              <w:start w:w="120" w:type="dxa"/>
              <w:bottom w:w="110" w:type="dxa"/>
              <w:end w:w="120" w:type="dxa"/>
            </w:tcMar>
            <w:vAlign w:val="center"/>
          </w:tcPr>
          <w:p>
            <w:pPr>
              <w:spacing w:after="0"/>
            </w:pPr>
            <w:r>
              <w:rPr>
                <w:sz w:val="15"/>
              </w:rPr>
              <w:t>ACC</w:t>
            </w:r>
          </w:p>
        </w:tc>
        <w:tc>
          <w:tcPr>
            <w:tcW w:type="dxa" w:w="2660"/>
            <w:shd w:fill="EEF5FA"/>
            <w:tcMar>
              <w:top w:w="110" w:type="dxa"/>
              <w:start w:w="120" w:type="dxa"/>
              <w:bottom w:w="110" w:type="dxa"/>
              <w:end w:w="120" w:type="dxa"/>
            </w:tcMar>
            <w:vAlign w:val="center"/>
          </w:tcPr>
          <w:p>
            <w:pPr>
              <w:spacing w:after="0"/>
            </w:pPr>
            <w:r>
              <w:rPr>
                <w:sz w:val="15"/>
              </w:rPr>
              <w:t>Maximo2Quintiq_Workorder_Route</w:t>
            </w:r>
          </w:p>
        </w:tc>
        <w:tc>
          <w:tcPr>
            <w:tcW w:type="dxa" w:w="2850"/>
            <w:shd w:fill="EEF5FA"/>
            <w:tcMar>
              <w:top w:w="110" w:type="dxa"/>
              <w:start w:w="120" w:type="dxa"/>
              <w:bottom w:w="110" w:type="dxa"/>
              <w:end w:w="120" w:type="dxa"/>
            </w:tcMar>
            <w:vAlign w:val="center"/>
          </w:tcPr>
          <w:p>
            <w:pPr>
              <w:spacing w:after="0"/>
            </w:pPr>
            <w:r>
              <w:rPr>
                <w:sz w:val="15"/>
              </w:rPr>
              <w:t>8: 4 succesvol, 4 mislukt; laatste run 10-08 mislukt</w:t>
            </w:r>
          </w:p>
        </w:tc>
        <w:tc>
          <w:tcPr>
            <w:tcW w:type="dxa" w:w="2950"/>
            <w:shd w:fill="EEF5FA"/>
            <w:tcMar>
              <w:top w:w="110" w:type="dxa"/>
              <w:start w:w="120" w:type="dxa"/>
              <w:bottom w:w="110" w:type="dxa"/>
              <w:end w:w="120" w:type="dxa"/>
            </w:tcMar>
            <w:vAlign w:val="center"/>
          </w:tcPr>
          <w:p>
            <w:pPr>
              <w:spacing w:after="0"/>
            </w:pPr>
            <w:r>
              <w:rPr>
                <w:sz w:val="15"/>
              </w:rPr>
              <w:t>Heenrichting naar Quintiq is in deze selectie niet in PROD aangetoond</w:t>
            </w:r>
          </w:p>
        </w:tc>
      </w:tr>
      <w:tr>
        <w:tc>
          <w:tcPr>
            <w:tcW w:type="dxa" w:w="900"/>
            <w:tcMar>
              <w:top w:w="110" w:type="dxa"/>
              <w:start w:w="120" w:type="dxa"/>
              <w:bottom w:w="110" w:type="dxa"/>
              <w:end w:w="120" w:type="dxa"/>
            </w:tcMar>
            <w:vAlign w:val="center"/>
          </w:tcPr>
          <w:p>
            <w:pPr>
              <w:spacing w:after="0"/>
            </w:pPr>
            <w:r>
              <w:rPr>
                <w:sz w:val="15"/>
              </w:rPr>
              <w:t>ACC</w:t>
            </w:r>
          </w:p>
        </w:tc>
        <w:tc>
          <w:tcPr>
            <w:tcW w:type="dxa" w:w="2660"/>
            <w:tcMar>
              <w:top w:w="110" w:type="dxa"/>
              <w:start w:w="120" w:type="dxa"/>
              <w:bottom w:w="110" w:type="dxa"/>
              <w:end w:w="120" w:type="dxa"/>
            </w:tcMar>
            <w:vAlign w:val="center"/>
          </w:tcPr>
          <w:p>
            <w:pPr>
              <w:spacing w:after="0"/>
            </w:pPr>
            <w:r>
              <w:rPr>
                <w:sz w:val="15"/>
              </w:rPr>
              <w:t>maximoFourpsWorkOrder</w:t>
            </w:r>
          </w:p>
        </w:tc>
        <w:tc>
          <w:tcPr>
            <w:tcW w:type="dxa" w:w="2850"/>
            <w:tcMar>
              <w:top w:w="110" w:type="dxa"/>
              <w:start w:w="120" w:type="dxa"/>
              <w:bottom w:w="110" w:type="dxa"/>
              <w:end w:w="120" w:type="dxa"/>
            </w:tcMar>
            <w:vAlign w:val="center"/>
          </w:tcPr>
          <w:p>
            <w:pPr>
              <w:spacing w:after="0"/>
            </w:pPr>
            <w:r>
              <w:rPr>
                <w:sz w:val="15"/>
              </w:rPr>
              <w:t>3 uitvoeringen met onbekende status; laatste 03-07</w:t>
            </w:r>
          </w:p>
        </w:tc>
        <w:tc>
          <w:tcPr>
            <w:tcW w:type="dxa" w:w="2950"/>
            <w:tcMar>
              <w:top w:w="110" w:type="dxa"/>
              <w:start w:w="120" w:type="dxa"/>
              <w:bottom w:w="110" w:type="dxa"/>
              <w:end w:w="120" w:type="dxa"/>
            </w:tcMar>
            <w:vAlign w:val="center"/>
          </w:tcPr>
          <w:p>
            <w:pPr>
              <w:spacing w:after="0"/>
            </w:pPr>
            <w:r>
              <w:rPr>
                <w:sz w:val="15"/>
              </w:rPr>
              <w:t>Geen bewezen succesvolle ACC-verwerking en geen PROD-taak aangetroffen</w:t>
            </w:r>
          </w:p>
        </w:tc>
      </w:tr>
      <w:tr>
        <w:tc>
          <w:tcPr>
            <w:tcW w:type="dxa" w:w="900"/>
            <w:shd w:fill="EEF5FA"/>
            <w:tcMar>
              <w:top w:w="110" w:type="dxa"/>
              <w:start w:w="120" w:type="dxa"/>
              <w:bottom w:w="110" w:type="dxa"/>
              <w:end w:w="120" w:type="dxa"/>
            </w:tcMar>
            <w:vAlign w:val="center"/>
          </w:tcPr>
          <w:p>
            <w:pPr>
              <w:spacing w:after="0"/>
            </w:pPr>
            <w:r>
              <w:rPr>
                <w:sz w:val="15"/>
              </w:rPr>
              <w:t>TST</w:t>
            </w:r>
          </w:p>
        </w:tc>
        <w:tc>
          <w:tcPr>
            <w:tcW w:type="dxa" w:w="2660"/>
            <w:shd w:fill="EEF5FA"/>
            <w:tcMar>
              <w:top w:w="110" w:type="dxa"/>
              <w:start w:w="120" w:type="dxa"/>
              <w:bottom w:w="110" w:type="dxa"/>
              <w:end w:w="120" w:type="dxa"/>
            </w:tcMar>
            <w:vAlign w:val="center"/>
          </w:tcPr>
          <w:p>
            <w:pPr>
              <w:spacing w:after="0"/>
            </w:pPr>
            <w:r>
              <w:rPr>
                <w:sz w:val="15"/>
              </w:rPr>
              <w:t>Maximo2Quintiq_Workorder_Route</w:t>
            </w:r>
          </w:p>
        </w:tc>
        <w:tc>
          <w:tcPr>
            <w:tcW w:type="dxa" w:w="2850"/>
            <w:shd w:fill="EEF5FA"/>
            <w:tcMar>
              <w:top w:w="110" w:type="dxa"/>
              <w:start w:w="120" w:type="dxa"/>
              <w:bottom w:w="110" w:type="dxa"/>
              <w:end w:w="120" w:type="dxa"/>
            </w:tcMar>
            <w:vAlign w:val="center"/>
          </w:tcPr>
          <w:p>
            <w:pPr>
              <w:spacing w:after="0"/>
            </w:pPr>
            <w:r>
              <w:rPr>
                <w:sz w:val="15"/>
              </w:rPr>
              <w:t>2: 1 succesvol, 1 onbekend; laatste 30-07</w:t>
            </w:r>
          </w:p>
        </w:tc>
        <w:tc>
          <w:tcPr>
            <w:tcW w:type="dxa" w:w="2950"/>
            <w:shd w:fill="EEF5FA"/>
            <w:tcMar>
              <w:top w:w="110" w:type="dxa"/>
              <w:start w:w="120" w:type="dxa"/>
              <w:bottom w:w="110" w:type="dxa"/>
              <w:end w:w="120" w:type="dxa"/>
            </w:tcMar>
            <w:vAlign w:val="center"/>
          </w:tcPr>
          <w:p>
            <w:pPr>
              <w:spacing w:after="0"/>
            </w:pPr>
            <w:r>
              <w:rPr>
                <w:sz w:val="15"/>
              </w:rPr>
              <w:t>Alleen test-/acceptatieactiviteit zichtbaar voor deze route</w:t>
            </w:r>
          </w:p>
        </w:tc>
      </w:tr>
      <w:tr>
        <w:tc>
          <w:tcPr>
            <w:tcW w:type="dxa" w:w="900"/>
            <w:tcMar>
              <w:top w:w="110" w:type="dxa"/>
              <w:start w:w="120" w:type="dxa"/>
              <w:bottom w:w="110" w:type="dxa"/>
              <w:end w:w="120" w:type="dxa"/>
            </w:tcMar>
            <w:vAlign w:val="center"/>
          </w:tcPr>
          <w:p>
            <w:pPr>
              <w:spacing w:after="0"/>
            </w:pPr>
            <w:r>
              <w:rPr>
                <w:sz w:val="15"/>
              </w:rPr>
              <w:t>TST</w:t>
            </w:r>
          </w:p>
        </w:tc>
        <w:tc>
          <w:tcPr>
            <w:tcW w:type="dxa" w:w="2660"/>
            <w:tcMar>
              <w:top w:w="110" w:type="dxa"/>
              <w:start w:w="120" w:type="dxa"/>
              <w:bottom w:w="110" w:type="dxa"/>
              <w:end w:w="120" w:type="dxa"/>
            </w:tcMar>
            <w:vAlign w:val="center"/>
          </w:tcPr>
          <w:p>
            <w:pPr>
              <w:spacing w:after="0"/>
            </w:pPr>
            <w:r>
              <w:rPr>
                <w:sz w:val="15"/>
              </w:rPr>
              <w:t>maximoFourpsWorkOrder</w:t>
            </w:r>
          </w:p>
        </w:tc>
        <w:tc>
          <w:tcPr>
            <w:tcW w:type="dxa" w:w="2850"/>
            <w:tcMar>
              <w:top w:w="110" w:type="dxa"/>
              <w:start w:w="120" w:type="dxa"/>
              <w:bottom w:w="110" w:type="dxa"/>
              <w:end w:w="120" w:type="dxa"/>
            </w:tcMar>
            <w:vAlign w:val="center"/>
          </w:tcPr>
          <w:p>
            <w:pPr>
              <w:spacing w:after="0"/>
            </w:pPr>
            <w:r>
              <w:rPr>
                <w:sz w:val="15"/>
              </w:rPr>
              <w:t>2 succesvol; laatste start 17-06</w:t>
            </w:r>
          </w:p>
        </w:tc>
        <w:tc>
          <w:tcPr>
            <w:tcW w:type="dxa" w:w="2950"/>
            <w:tcMar>
              <w:top w:w="110" w:type="dxa"/>
              <w:start w:w="120" w:type="dxa"/>
              <w:bottom w:w="110" w:type="dxa"/>
              <w:end w:w="120" w:type="dxa"/>
            </w:tcMar>
            <w:vAlign w:val="center"/>
          </w:tcPr>
          <w:p>
            <w:pPr>
              <w:spacing w:after="0"/>
            </w:pPr>
            <w:r>
              <w:rPr>
                <w:sz w:val="15"/>
              </w:rPr>
              <w:t>Technisch gebruik in TST aangetoond, niet in PROD</w:t>
            </w:r>
          </w:p>
        </w:tc>
      </w:tr>
      <w:tr>
        <w:tc>
          <w:tcPr>
            <w:tcW w:type="dxa" w:w="900"/>
            <w:shd w:fill="EEF5FA"/>
            <w:tcMar>
              <w:top w:w="110" w:type="dxa"/>
              <w:start w:w="120" w:type="dxa"/>
              <w:bottom w:w="110" w:type="dxa"/>
              <w:end w:w="120" w:type="dxa"/>
            </w:tcMar>
            <w:vAlign w:val="center"/>
          </w:tcPr>
          <w:p>
            <w:pPr>
              <w:spacing w:after="0"/>
            </w:pPr>
            <w:r>
              <w:rPr>
                <w:sz w:val="15"/>
              </w:rPr>
              <w:t>TST</w:t>
            </w:r>
          </w:p>
        </w:tc>
        <w:tc>
          <w:tcPr>
            <w:tcW w:type="dxa" w:w="2660"/>
            <w:shd w:fill="EEF5FA"/>
            <w:tcMar>
              <w:top w:w="110" w:type="dxa"/>
              <w:start w:w="120" w:type="dxa"/>
              <w:bottom w:w="110" w:type="dxa"/>
              <w:end w:w="120" w:type="dxa"/>
            </w:tcMar>
            <w:vAlign w:val="center"/>
          </w:tcPr>
          <w:p>
            <w:pPr>
              <w:spacing w:after="0"/>
            </w:pPr>
            <w:r>
              <w:rPr>
                <w:sz w:val="15"/>
              </w:rPr>
              <w:t>Quintiq2Maximo_WorkOrderPickedUpXML_DECOMMISIONED</w:t>
            </w:r>
          </w:p>
        </w:tc>
        <w:tc>
          <w:tcPr>
            <w:tcW w:type="dxa" w:w="2850"/>
            <w:shd w:fill="EEF5FA"/>
            <w:tcMar>
              <w:top w:w="110" w:type="dxa"/>
              <w:start w:w="120" w:type="dxa"/>
              <w:bottom w:w="110" w:type="dxa"/>
              <w:end w:w="120" w:type="dxa"/>
            </w:tcMar>
            <w:vAlign w:val="center"/>
          </w:tcPr>
          <w:p>
            <w:pPr>
              <w:spacing w:after="0"/>
            </w:pPr>
            <w:r>
              <w:rPr>
                <w:sz w:val="15"/>
              </w:rPr>
              <w:t>Geen uitvoeringen; taak staat wel actief geregistreerd</w:t>
            </w:r>
          </w:p>
        </w:tc>
        <w:tc>
          <w:tcPr>
            <w:tcW w:type="dxa" w:w="2950"/>
            <w:shd w:fill="EEF5FA"/>
            <w:tcMar>
              <w:top w:w="110" w:type="dxa"/>
              <w:start w:w="120" w:type="dxa"/>
              <w:bottom w:w="110" w:type="dxa"/>
              <w:end w:w="120" w:type="dxa"/>
            </w:tcMar>
            <w:vAlign w:val="center"/>
          </w:tcPr>
          <w:p>
            <w:pPr>
              <w:spacing w:after="0"/>
            </w:pPr>
            <w:r>
              <w:rPr>
                <w:sz w:val="15"/>
              </w:rPr>
              <w:t>Lifecycle-inconsistentie: naam zegt uitgefaseerd, inventarisstatus zegt actief</w:t>
            </w:r>
          </w:p>
        </w:tc>
      </w:tr>
    </w:tbl>
    <w:tbl>
      <w:tblPr>
        <w:tblW w:type="dxa" w:w="9360"/>
        <w:tblLayout w:type="fixed"/>
        <w:tblLook w:firstColumn="1" w:firstRow="1" w:lastColumn="0" w:lastRow="0" w:noHBand="0" w:noVBand="1" w:val="04A0"/>
        <w:tblInd w:w="120" w:type="dxa"/>
      </w:tblPr>
      <w:tblGrid>
        <w:gridCol w:w="9360"/>
      </w:tblGrid>
      <w:tr>
        <w:tc>
          <w:tcPr>
            <w:tcW w:type="dxa" w:w="9360"/>
            <w:tcMar>
              <w:top w:w="110" w:type="dxa"/>
              <w:start w:w="120" w:type="dxa"/>
              <w:bottom w:w="110" w:type="dxa"/>
              <w:end w:w="120" w:type="dxa"/>
            </w:tcMar>
            <w:vAlign w:val="center"/>
            <w:shd w:fill="D9EAF7"/>
          </w:tcPr>
          <w:p>
            <w:pPr>
              <w:spacing w:after="0"/>
            </w:pPr>
            <w:r>
              <w:rPr>
                <w:b/>
                <w:color w:val="1F4E79"/>
              </w:rPr>
              <w:t xml:space="preserve">Interpretatie  </w:t>
            </w:r>
            <w:r>
              <w:t>TMC bevestigt uitvoering en technische status, maar niet de inhoud of het aantal WerkOrders in een bericht. Afwezigheid van AssetCheck, Infor, Ortec/Vialis en FlexTunnel in deze TMC-selectie betekent daarom niet automatisch dat deze ketens buiten gebruik zijn.</w:t>
            </w:r>
          </w:p>
        </w:tc>
      </w:tr>
    </w:tbl>
    <w:p/>
    <w:p>
      <w:pPr>
        <w:pStyle w:val="Heading1"/>
        <w:keepNext/>
      </w:pPr>
      <w:r>
        <w:t>4. Welke WerkOrder-informatie wordt uitgewisseld?</w:t>
      </w:r>
    </w:p>
    <w:p>
      <w:pPr>
        <w:spacing w:after="140"/>
      </w:pPr>
      <w:r>
        <w:t>Over de ketens heen ontstaat een samenhangend maar versnipperd informatiebeeld. Niet iedere consument heeft alle segmenten nodig.</w:t>
      </w:r>
    </w:p>
    <w:tbl>
      <w:tblPr>
        <w:tblStyle w:val="TableGrid"/>
        <w:tblW w:type="dxa" w:w="9360"/>
        <w:tblLayout w:type="fixed"/>
        <w:tblLook w:firstColumn="1" w:firstRow="1" w:lastColumn="0" w:lastRow="0" w:noHBand="0" w:noVBand="1" w:val="04A0"/>
        <w:tblInd w:w="120" w:type="dxa"/>
      </w:tblPr>
      <w:tblGrid>
        <w:gridCol w:w="1800"/>
        <w:gridCol w:w="4050"/>
        <w:gridCol w:w="3510"/>
      </w:tblGrid>
      <w:tr>
        <w:trPr>
          <w:tblHeader w:val="true"/>
        </w:trPr>
        <w:tc>
          <w:tcPr>
            <w:tcW w:type="dxa" w:w="1800"/>
            <w:shd w:fill="1F4E79"/>
            <w:tcMar>
              <w:top w:w="110" w:type="dxa"/>
              <w:start w:w="120" w:type="dxa"/>
              <w:bottom w:w="110" w:type="dxa"/>
              <w:end w:w="120" w:type="dxa"/>
            </w:tcMar>
            <w:vAlign w:val="center"/>
          </w:tcPr>
          <w:p>
            <w:pPr>
              <w:jc w:val="left"/>
            </w:pPr>
            <w:r>
              <w:rPr>
                <w:b/>
                <w:color w:val="FFFFFF"/>
                <w:sz w:val="16"/>
              </w:rPr>
              <w:t>Segment</w:t>
            </w:r>
          </w:p>
        </w:tc>
        <w:tc>
          <w:tcPr>
            <w:tcW w:type="dxa" w:w="4050"/>
            <w:shd w:fill="1F4E79"/>
            <w:tcMar>
              <w:top w:w="110" w:type="dxa"/>
              <w:start w:w="120" w:type="dxa"/>
              <w:bottom w:w="110" w:type="dxa"/>
              <w:end w:w="120" w:type="dxa"/>
            </w:tcMar>
            <w:vAlign w:val="center"/>
          </w:tcPr>
          <w:p>
            <w:pPr>
              <w:jc w:val="left"/>
            </w:pPr>
            <w:r>
              <w:rPr>
                <w:b/>
                <w:color w:val="FFFFFF"/>
                <w:sz w:val="16"/>
              </w:rPr>
              <w:t>Inhoud</w:t>
            </w:r>
          </w:p>
        </w:tc>
        <w:tc>
          <w:tcPr>
            <w:tcW w:type="dxa" w:w="3510"/>
            <w:shd w:fill="1F4E79"/>
            <w:tcMar>
              <w:top w:w="110" w:type="dxa"/>
              <w:start w:w="120" w:type="dxa"/>
              <w:bottom w:w="110" w:type="dxa"/>
              <w:end w:w="120" w:type="dxa"/>
            </w:tcMar>
            <w:vAlign w:val="center"/>
          </w:tcPr>
          <w:p>
            <w:pPr>
              <w:jc w:val="left"/>
            </w:pPr>
            <w:r>
              <w:rPr>
                <w:b/>
                <w:color w:val="FFFFFF"/>
                <w:sz w:val="16"/>
              </w:rPr>
              <w:t>Voornaamste gebruik</w:t>
            </w:r>
          </w:p>
        </w:tc>
      </w:tr>
      <w:tr>
        <w:tc>
          <w:tcPr>
            <w:tcW w:type="dxa" w:w="1800"/>
            <w:tcMar>
              <w:top w:w="110" w:type="dxa"/>
              <w:start w:w="120" w:type="dxa"/>
              <w:bottom w:w="110" w:type="dxa"/>
              <w:end w:w="120" w:type="dxa"/>
            </w:tcMar>
            <w:vAlign w:val="center"/>
          </w:tcPr>
          <w:p>
            <w:pPr>
              <w:spacing w:after="0"/>
            </w:pPr>
            <w:r>
              <w:rPr>
                <w:sz w:val="16"/>
              </w:rPr>
              <w:t>Identiteit</w:t>
            </w:r>
          </w:p>
        </w:tc>
        <w:tc>
          <w:tcPr>
            <w:tcW w:type="dxa" w:w="4050"/>
            <w:tcMar>
              <w:top w:w="110" w:type="dxa"/>
              <w:start w:w="120" w:type="dxa"/>
              <w:bottom w:w="110" w:type="dxa"/>
              <w:end w:w="120" w:type="dxa"/>
            </w:tcMar>
            <w:vAlign w:val="center"/>
          </w:tcPr>
          <w:p>
            <w:pPr>
              <w:spacing w:after="0"/>
            </w:pPr>
            <w:r>
              <w:rPr>
                <w:sz w:val="16"/>
              </w:rPr>
              <w:t>WerkOrdernummer, externe identificaties en bron-/sitecontext</w:t>
            </w:r>
          </w:p>
        </w:tc>
        <w:tc>
          <w:tcPr>
            <w:tcW w:type="dxa" w:w="3510"/>
            <w:tcMar>
              <w:top w:w="110" w:type="dxa"/>
              <w:start w:w="120" w:type="dxa"/>
              <w:bottom w:w="110" w:type="dxa"/>
              <w:end w:w="120" w:type="dxa"/>
            </w:tcMar>
            <w:vAlign w:val="center"/>
          </w:tcPr>
          <w:p>
            <w:pPr>
              <w:spacing w:after="0"/>
            </w:pPr>
            <w:r>
              <w:rPr>
                <w:sz w:val="16"/>
              </w:rPr>
              <w:t>Herkennen en correleren van dezelfde WerkOrder over systemen heen</w:t>
            </w:r>
          </w:p>
        </w:tc>
      </w:tr>
      <w:tr>
        <w:tc>
          <w:tcPr>
            <w:tcW w:type="dxa" w:w="1800"/>
            <w:shd w:fill="EEF5FA"/>
            <w:tcMar>
              <w:top w:w="110" w:type="dxa"/>
              <w:start w:w="120" w:type="dxa"/>
              <w:bottom w:w="110" w:type="dxa"/>
              <w:end w:w="120" w:type="dxa"/>
            </w:tcMar>
            <w:vAlign w:val="center"/>
          </w:tcPr>
          <w:p>
            <w:pPr>
              <w:spacing w:after="0"/>
            </w:pPr>
            <w:r>
              <w:rPr>
                <w:sz w:val="16"/>
              </w:rPr>
              <w:t>Omschrijving</w:t>
            </w:r>
          </w:p>
        </w:tc>
        <w:tc>
          <w:tcPr>
            <w:tcW w:type="dxa" w:w="4050"/>
            <w:shd w:fill="EEF5FA"/>
            <w:tcMar>
              <w:top w:w="110" w:type="dxa"/>
              <w:start w:w="120" w:type="dxa"/>
              <w:bottom w:w="110" w:type="dxa"/>
              <w:end w:w="120" w:type="dxa"/>
            </w:tcMar>
            <w:vAlign w:val="center"/>
          </w:tcPr>
          <w:p>
            <w:pPr>
              <w:spacing w:after="0"/>
            </w:pPr>
            <w:r>
              <w:rPr>
                <w:sz w:val="16"/>
              </w:rPr>
              <w:t>Titel, beschrijving en opmerkingen</w:t>
            </w:r>
          </w:p>
        </w:tc>
        <w:tc>
          <w:tcPr>
            <w:tcW w:type="dxa" w:w="3510"/>
            <w:shd w:fill="EEF5FA"/>
            <w:tcMar>
              <w:top w:w="110" w:type="dxa"/>
              <w:start w:w="120" w:type="dxa"/>
              <w:bottom w:w="110" w:type="dxa"/>
              <w:end w:w="120" w:type="dxa"/>
            </w:tcMar>
            <w:vAlign w:val="center"/>
          </w:tcPr>
          <w:p>
            <w:pPr>
              <w:spacing w:after="0"/>
            </w:pPr>
            <w:r>
              <w:rPr>
                <w:sz w:val="16"/>
              </w:rPr>
              <w:t>Plannen, beoordelen en uitvoeren van het werk</w:t>
            </w:r>
          </w:p>
        </w:tc>
      </w:tr>
      <w:tr>
        <w:tc>
          <w:tcPr>
            <w:tcW w:type="dxa" w:w="1800"/>
            <w:tcMar>
              <w:top w:w="110" w:type="dxa"/>
              <w:start w:w="120" w:type="dxa"/>
              <w:bottom w:w="110" w:type="dxa"/>
              <w:end w:w="120" w:type="dxa"/>
            </w:tcMar>
            <w:vAlign w:val="center"/>
          </w:tcPr>
          <w:p>
            <w:pPr>
              <w:spacing w:after="0"/>
            </w:pPr>
            <w:r>
              <w:rPr>
                <w:sz w:val="16"/>
              </w:rPr>
              <w:t>Lifecycle</w:t>
            </w:r>
          </w:p>
        </w:tc>
        <w:tc>
          <w:tcPr>
            <w:tcW w:type="dxa" w:w="4050"/>
            <w:tcMar>
              <w:top w:w="110" w:type="dxa"/>
              <w:start w:w="120" w:type="dxa"/>
              <w:bottom w:w="110" w:type="dxa"/>
              <w:end w:w="120" w:type="dxa"/>
            </w:tcMar>
            <w:vAlign w:val="center"/>
          </w:tcPr>
          <w:p>
            <w:pPr>
              <w:spacing w:after="0"/>
            </w:pPr>
            <w:r>
              <w:rPr>
                <w:sz w:val="16"/>
              </w:rPr>
              <w:t>Status, statusdatum, wijzigingsmoment en historie</w:t>
            </w:r>
          </w:p>
        </w:tc>
        <w:tc>
          <w:tcPr>
            <w:tcW w:type="dxa" w:w="3510"/>
            <w:tcMar>
              <w:top w:w="110" w:type="dxa"/>
              <w:start w:w="120" w:type="dxa"/>
              <w:bottom w:w="110" w:type="dxa"/>
              <w:end w:w="120" w:type="dxa"/>
            </w:tcMar>
            <w:vAlign w:val="center"/>
          </w:tcPr>
          <w:p>
            <w:pPr>
              <w:spacing w:after="0"/>
            </w:pPr>
            <w:r>
              <w:rPr>
                <w:sz w:val="16"/>
              </w:rPr>
              <w:t>Bepalen waar de WerkOrder zich in het proces bevindt</w:t>
            </w:r>
          </w:p>
        </w:tc>
      </w:tr>
      <w:tr>
        <w:tc>
          <w:tcPr>
            <w:tcW w:type="dxa" w:w="1800"/>
            <w:shd w:fill="EEF5FA"/>
            <w:tcMar>
              <w:top w:w="110" w:type="dxa"/>
              <w:start w:w="120" w:type="dxa"/>
              <w:bottom w:w="110" w:type="dxa"/>
              <w:end w:w="120" w:type="dxa"/>
            </w:tcMar>
            <w:vAlign w:val="center"/>
          </w:tcPr>
          <w:p>
            <w:pPr>
              <w:spacing w:after="0"/>
            </w:pPr>
            <w:r>
              <w:rPr>
                <w:sz w:val="16"/>
              </w:rPr>
              <w:t>Planning</w:t>
            </w:r>
          </w:p>
        </w:tc>
        <w:tc>
          <w:tcPr>
            <w:tcW w:type="dxa" w:w="4050"/>
            <w:shd w:fill="EEF5FA"/>
            <w:tcMar>
              <w:top w:w="110" w:type="dxa"/>
              <w:start w:w="120" w:type="dxa"/>
              <w:bottom w:w="110" w:type="dxa"/>
              <w:end w:w="120" w:type="dxa"/>
            </w:tcMar>
            <w:vAlign w:val="center"/>
          </w:tcPr>
          <w:p>
            <w:pPr>
              <w:spacing w:after="0"/>
            </w:pPr>
            <w:r>
              <w:rPr>
                <w:sz w:val="16"/>
              </w:rPr>
              <w:t>Gewenste en geplande start/einddatum, duur en planningresultaat</w:t>
            </w:r>
          </w:p>
        </w:tc>
        <w:tc>
          <w:tcPr>
            <w:tcW w:type="dxa" w:w="3510"/>
            <w:shd w:fill="EEF5FA"/>
            <w:tcMar>
              <w:top w:w="110" w:type="dxa"/>
              <w:start w:w="120" w:type="dxa"/>
              <w:bottom w:w="110" w:type="dxa"/>
              <w:end w:w="120" w:type="dxa"/>
            </w:tcMar>
            <w:vAlign w:val="center"/>
          </w:tcPr>
          <w:p>
            <w:pPr>
              <w:spacing w:after="0"/>
            </w:pPr>
            <w:r>
              <w:rPr>
                <w:sz w:val="16"/>
              </w:rPr>
              <w:t>Capaciteit plannen en planning terugmelden</w:t>
            </w:r>
          </w:p>
        </w:tc>
      </w:tr>
      <w:tr>
        <w:tc>
          <w:tcPr>
            <w:tcW w:type="dxa" w:w="1800"/>
            <w:tcMar>
              <w:top w:w="110" w:type="dxa"/>
              <w:start w:w="120" w:type="dxa"/>
              <w:bottom w:w="110" w:type="dxa"/>
              <w:end w:w="120" w:type="dxa"/>
            </w:tcMar>
            <w:vAlign w:val="center"/>
          </w:tcPr>
          <w:p>
            <w:pPr>
              <w:spacing w:after="0"/>
            </w:pPr>
            <w:r>
              <w:rPr>
                <w:sz w:val="16"/>
              </w:rPr>
              <w:t>Organisatie en locatie</w:t>
            </w:r>
          </w:p>
        </w:tc>
        <w:tc>
          <w:tcPr>
            <w:tcW w:type="dxa" w:w="4050"/>
            <w:tcMar>
              <w:top w:w="110" w:type="dxa"/>
              <w:start w:w="120" w:type="dxa"/>
              <w:bottom w:w="110" w:type="dxa"/>
              <w:end w:w="120" w:type="dxa"/>
            </w:tcMar>
            <w:vAlign w:val="center"/>
          </w:tcPr>
          <w:p>
            <w:pPr>
              <w:spacing w:after="0"/>
            </w:pPr>
            <w:r>
              <w:rPr>
                <w:sz w:val="16"/>
              </w:rPr>
              <w:t>Organisatie, site, objectlocatie en geografische context</w:t>
            </w:r>
          </w:p>
        </w:tc>
        <w:tc>
          <w:tcPr>
            <w:tcW w:type="dxa" w:w="3510"/>
            <w:tcMar>
              <w:top w:w="110" w:type="dxa"/>
              <w:start w:w="120" w:type="dxa"/>
              <w:bottom w:w="110" w:type="dxa"/>
              <w:end w:w="120" w:type="dxa"/>
            </w:tcMar>
            <w:vAlign w:val="center"/>
          </w:tcPr>
          <w:p>
            <w:pPr>
              <w:spacing w:after="0"/>
            </w:pPr>
            <w:r>
              <w:rPr>
                <w:sz w:val="16"/>
              </w:rPr>
              <w:t>Werk aan de juiste organisatorische en fysieke context koppelen</w:t>
            </w:r>
          </w:p>
        </w:tc>
      </w:tr>
      <w:tr>
        <w:tc>
          <w:tcPr>
            <w:tcW w:type="dxa" w:w="1800"/>
            <w:shd w:fill="EEF5FA"/>
            <w:tcMar>
              <w:top w:w="110" w:type="dxa"/>
              <w:start w:w="120" w:type="dxa"/>
              <w:bottom w:w="110" w:type="dxa"/>
              <w:end w:w="120" w:type="dxa"/>
            </w:tcMar>
            <w:vAlign w:val="center"/>
          </w:tcPr>
          <w:p>
            <w:pPr>
              <w:spacing w:after="0"/>
            </w:pPr>
            <w:r>
              <w:rPr>
                <w:sz w:val="16"/>
              </w:rPr>
              <w:t>Classificatie</w:t>
            </w:r>
          </w:p>
        </w:tc>
        <w:tc>
          <w:tcPr>
            <w:tcW w:type="dxa" w:w="4050"/>
            <w:shd w:fill="EEF5FA"/>
            <w:tcMar>
              <w:top w:w="110" w:type="dxa"/>
              <w:start w:w="120" w:type="dxa"/>
              <w:bottom w:w="110" w:type="dxa"/>
              <w:end w:w="120" w:type="dxa"/>
            </w:tcMar>
            <w:vAlign w:val="center"/>
          </w:tcPr>
          <w:p>
            <w:pPr>
              <w:spacing w:after="0"/>
            </w:pPr>
            <w:r>
              <w:rPr>
                <w:sz w:val="16"/>
              </w:rPr>
              <w:t>Werksoort, technische discipline en lokale typecodes</w:t>
            </w:r>
          </w:p>
        </w:tc>
        <w:tc>
          <w:tcPr>
            <w:tcW w:type="dxa" w:w="3510"/>
            <w:shd w:fill="EEF5FA"/>
            <w:tcMar>
              <w:top w:w="110" w:type="dxa"/>
              <w:start w:w="120" w:type="dxa"/>
              <w:bottom w:w="110" w:type="dxa"/>
              <w:end w:w="120" w:type="dxa"/>
            </w:tcMar>
            <w:vAlign w:val="center"/>
          </w:tcPr>
          <w:p>
            <w:pPr>
              <w:spacing w:after="0"/>
            </w:pPr>
            <w:r>
              <w:rPr>
                <w:sz w:val="16"/>
              </w:rPr>
              <w:t>Routeren, plannen en bepalen van benodigde expertise</w:t>
            </w:r>
          </w:p>
        </w:tc>
      </w:tr>
      <w:tr>
        <w:tc>
          <w:tcPr>
            <w:tcW w:type="dxa" w:w="1800"/>
            <w:tcMar>
              <w:top w:w="110" w:type="dxa"/>
              <w:start w:w="120" w:type="dxa"/>
              <w:bottom w:w="110" w:type="dxa"/>
              <w:end w:w="120" w:type="dxa"/>
            </w:tcMar>
            <w:vAlign w:val="center"/>
          </w:tcPr>
          <w:p>
            <w:pPr>
              <w:spacing w:after="0"/>
            </w:pPr>
            <w:r>
              <w:rPr>
                <w:sz w:val="16"/>
              </w:rPr>
              <w:t>Hiërarchie</w:t>
            </w:r>
          </w:p>
        </w:tc>
        <w:tc>
          <w:tcPr>
            <w:tcW w:type="dxa" w:w="4050"/>
            <w:tcMar>
              <w:top w:w="110" w:type="dxa"/>
              <w:start w:w="120" w:type="dxa"/>
              <w:bottom w:w="110" w:type="dxa"/>
              <w:end w:w="120" w:type="dxa"/>
            </w:tcMar>
            <w:vAlign w:val="center"/>
          </w:tcPr>
          <w:p>
            <w:pPr>
              <w:spacing w:after="0"/>
            </w:pPr>
            <w:r>
              <w:rPr>
                <w:sz w:val="16"/>
              </w:rPr>
              <w:t>Parent-childrelatie en eventuele taakstructuur</w:t>
            </w:r>
          </w:p>
        </w:tc>
        <w:tc>
          <w:tcPr>
            <w:tcW w:type="dxa" w:w="3510"/>
            <w:tcMar>
              <w:top w:w="110" w:type="dxa"/>
              <w:start w:w="120" w:type="dxa"/>
              <w:bottom w:w="110" w:type="dxa"/>
              <w:end w:w="120" w:type="dxa"/>
            </w:tcMar>
            <w:vAlign w:val="center"/>
          </w:tcPr>
          <w:p>
            <w:pPr>
              <w:spacing w:after="0"/>
            </w:pPr>
            <w:r>
              <w:rPr>
                <w:sz w:val="16"/>
              </w:rPr>
              <w:t>Samenhang tussen hoofdwerk en deelopdrachten behouden</w:t>
            </w:r>
          </w:p>
        </w:tc>
      </w:tr>
      <w:tr>
        <w:tc>
          <w:tcPr>
            <w:tcW w:type="dxa" w:w="1800"/>
            <w:shd w:fill="EEF5FA"/>
            <w:tcMar>
              <w:top w:w="110" w:type="dxa"/>
              <w:start w:w="120" w:type="dxa"/>
              <w:bottom w:w="110" w:type="dxa"/>
              <w:end w:w="120" w:type="dxa"/>
            </w:tcMar>
            <w:vAlign w:val="center"/>
          </w:tcPr>
          <w:p>
            <w:pPr>
              <w:spacing w:after="0"/>
            </w:pPr>
            <w:r>
              <w:rPr>
                <w:sz w:val="16"/>
              </w:rPr>
              <w:t>Project en contract</w:t>
            </w:r>
          </w:p>
        </w:tc>
        <w:tc>
          <w:tcPr>
            <w:tcW w:type="dxa" w:w="4050"/>
            <w:shd w:fill="EEF5FA"/>
            <w:tcMar>
              <w:top w:w="110" w:type="dxa"/>
              <w:start w:w="120" w:type="dxa"/>
              <w:bottom w:w="110" w:type="dxa"/>
              <w:end w:w="120" w:type="dxa"/>
            </w:tcMar>
            <w:vAlign w:val="center"/>
          </w:tcPr>
          <w:p>
            <w:pPr>
              <w:spacing w:after="0"/>
            </w:pPr>
            <w:r>
              <w:rPr>
                <w:sz w:val="16"/>
              </w:rPr>
              <w:t>Projectnummer, monitoringcode, WBS, contract en klantcontext</w:t>
            </w:r>
          </w:p>
        </w:tc>
        <w:tc>
          <w:tcPr>
            <w:tcW w:type="dxa" w:w="3510"/>
            <w:shd w:fill="EEF5FA"/>
            <w:tcMar>
              <w:top w:w="110" w:type="dxa"/>
              <w:start w:w="120" w:type="dxa"/>
              <w:bottom w:w="110" w:type="dxa"/>
              <w:end w:w="120" w:type="dxa"/>
            </w:tcMar>
            <w:vAlign w:val="center"/>
          </w:tcPr>
          <w:p>
            <w:pPr>
              <w:spacing w:after="0"/>
            </w:pPr>
            <w:r>
              <w:rPr>
                <w:sz w:val="16"/>
              </w:rPr>
              <w:t>Werk verbinden met opdracht, budget en verantwoording</w:t>
            </w:r>
          </w:p>
        </w:tc>
      </w:tr>
      <w:tr>
        <w:tc>
          <w:tcPr>
            <w:tcW w:type="dxa" w:w="1800"/>
            <w:tcMar>
              <w:top w:w="110" w:type="dxa"/>
              <w:start w:w="120" w:type="dxa"/>
              <w:bottom w:w="110" w:type="dxa"/>
              <w:end w:w="120" w:type="dxa"/>
            </w:tcMar>
            <w:vAlign w:val="center"/>
          </w:tcPr>
          <w:p>
            <w:pPr>
              <w:spacing w:after="0"/>
            </w:pPr>
            <w:r>
              <w:rPr>
                <w:sz w:val="16"/>
              </w:rPr>
              <w:t>Rollen en resources</w:t>
            </w:r>
          </w:p>
        </w:tc>
        <w:tc>
          <w:tcPr>
            <w:tcW w:type="dxa" w:w="4050"/>
            <w:tcMar>
              <w:top w:w="110" w:type="dxa"/>
              <w:start w:w="120" w:type="dxa"/>
              <w:bottom w:w="110" w:type="dxa"/>
              <w:end w:w="120" w:type="dxa"/>
            </w:tcMar>
            <w:vAlign w:val="center"/>
          </w:tcPr>
          <w:p>
            <w:pPr>
              <w:spacing w:after="0"/>
            </w:pPr>
            <w:r>
              <w:rPr>
                <w:sz w:val="16"/>
              </w:rPr>
              <w:t>Verantwoordelijke, uitvoerders, medewerkers, machines en kwalificaties</w:t>
            </w:r>
          </w:p>
        </w:tc>
        <w:tc>
          <w:tcPr>
            <w:tcW w:type="dxa" w:w="3510"/>
            <w:tcMar>
              <w:top w:w="110" w:type="dxa"/>
              <w:start w:w="120" w:type="dxa"/>
              <w:bottom w:w="110" w:type="dxa"/>
              <w:end w:w="120" w:type="dxa"/>
            </w:tcMar>
            <w:vAlign w:val="center"/>
          </w:tcPr>
          <w:p>
            <w:pPr>
              <w:spacing w:after="0"/>
            </w:pPr>
            <w:r>
              <w:rPr>
                <w:sz w:val="16"/>
              </w:rPr>
              <w:t>Werk toewijzen en uitvoerbaarheid ondersteunen</w:t>
            </w:r>
          </w:p>
        </w:tc>
      </w:tr>
      <w:tr>
        <w:tc>
          <w:tcPr>
            <w:tcW w:type="dxa" w:w="1800"/>
            <w:shd w:fill="EEF5FA"/>
            <w:tcMar>
              <w:top w:w="110" w:type="dxa"/>
              <w:start w:w="120" w:type="dxa"/>
              <w:bottom w:w="110" w:type="dxa"/>
              <w:end w:w="120" w:type="dxa"/>
            </w:tcMar>
            <w:vAlign w:val="center"/>
          </w:tcPr>
          <w:p>
            <w:pPr>
              <w:spacing w:after="0"/>
            </w:pPr>
            <w:r>
              <w:rPr>
                <w:sz w:val="16"/>
              </w:rPr>
              <w:t>Uitvoering en realisatie</w:t>
            </w:r>
          </w:p>
        </w:tc>
        <w:tc>
          <w:tcPr>
            <w:tcW w:type="dxa" w:w="4050"/>
            <w:shd w:fill="EEF5FA"/>
            <w:tcMar>
              <w:top w:w="110" w:type="dxa"/>
              <w:start w:w="120" w:type="dxa"/>
              <w:bottom w:w="110" w:type="dxa"/>
              <w:end w:w="120" w:type="dxa"/>
            </w:tcMar>
            <w:vAlign w:val="center"/>
          </w:tcPr>
          <w:p>
            <w:pPr>
              <w:spacing w:after="0"/>
            </w:pPr>
            <w:r>
              <w:rPr>
                <w:sz w:val="16"/>
              </w:rPr>
              <w:t>Resultaat, voortgang, schade, werkelijke data en gerealiseerde inzet</w:t>
            </w:r>
          </w:p>
        </w:tc>
        <w:tc>
          <w:tcPr>
            <w:tcW w:type="dxa" w:w="3510"/>
            <w:shd w:fill="EEF5FA"/>
            <w:tcMar>
              <w:top w:w="110" w:type="dxa"/>
              <w:start w:w="120" w:type="dxa"/>
              <w:bottom w:w="110" w:type="dxa"/>
              <w:end w:w="120" w:type="dxa"/>
            </w:tcMar>
            <w:vAlign w:val="center"/>
          </w:tcPr>
          <w:p>
            <w:pPr>
              <w:spacing w:after="0"/>
            </w:pPr>
            <w:r>
              <w:rPr>
                <w:sz w:val="16"/>
              </w:rPr>
              <w:t>Terugmelden wat daadwerkelijk is uitgevoerd</w:t>
            </w:r>
          </w:p>
        </w:tc>
      </w:tr>
      <w:tr>
        <w:tc>
          <w:tcPr>
            <w:tcW w:type="dxa" w:w="1800"/>
            <w:tcMar>
              <w:top w:w="110" w:type="dxa"/>
              <w:start w:w="120" w:type="dxa"/>
              <w:bottom w:w="110" w:type="dxa"/>
              <w:end w:w="120" w:type="dxa"/>
            </w:tcMar>
            <w:vAlign w:val="center"/>
          </w:tcPr>
          <w:p>
            <w:pPr>
              <w:spacing w:after="0"/>
            </w:pPr>
            <w:r>
              <w:rPr>
                <w:sz w:val="16"/>
              </w:rPr>
              <w:t>Financieel</w:t>
            </w:r>
          </w:p>
        </w:tc>
        <w:tc>
          <w:tcPr>
            <w:tcW w:type="dxa" w:w="4050"/>
            <w:tcMar>
              <w:top w:w="110" w:type="dxa"/>
              <w:start w:w="120" w:type="dxa"/>
              <w:bottom w:w="110" w:type="dxa"/>
              <w:end w:w="120" w:type="dxa"/>
            </w:tcMar>
            <w:vAlign w:val="center"/>
          </w:tcPr>
          <w:p>
            <w:pPr>
              <w:spacing w:after="0"/>
            </w:pPr>
            <w:r>
              <w:rPr>
                <w:sz w:val="16"/>
              </w:rPr>
              <w:t>Uren, aanvullende kosten en kostengerelateerde context</w:t>
            </w:r>
          </w:p>
        </w:tc>
        <w:tc>
          <w:tcPr>
            <w:tcW w:type="dxa" w:w="3510"/>
            <w:tcMar>
              <w:top w:w="110" w:type="dxa"/>
              <w:start w:w="120" w:type="dxa"/>
              <w:bottom w:w="110" w:type="dxa"/>
              <w:end w:w="120" w:type="dxa"/>
            </w:tcMar>
            <w:vAlign w:val="center"/>
          </w:tcPr>
          <w:p>
            <w:pPr>
              <w:spacing w:after="0"/>
            </w:pPr>
            <w:r>
              <w:rPr>
                <w:sz w:val="16"/>
              </w:rPr>
              <w:t>Financiële verwerking en rapportage</w:t>
            </w:r>
          </w:p>
        </w:tc>
      </w:tr>
    </w:tbl>
    <w:p>
      <w:pPr>
        <w:spacing w:after="20"/>
      </w:pPr>
    </w:p>
    <w:tbl>
      <w:tblPr>
        <w:tblW w:type="dxa" w:w="9360"/>
        <w:tblLayout w:type="fixed"/>
        <w:tblLook w:firstColumn="1" w:firstRow="1" w:lastColumn="0" w:lastRow="0" w:noHBand="0" w:noVBand="1" w:val="04A0"/>
        <w:tblInd w:w="120" w:type="dxa"/>
      </w:tblPr>
      <w:tblGrid>
        <w:gridCol w:w="9360"/>
      </w:tblGrid>
      <w:tr>
        <w:tc>
          <w:tcPr>
            <w:tcW w:type="dxa" w:w="9360"/>
            <w:tcMar>
              <w:top w:w="110" w:type="dxa"/>
              <w:start w:w="120" w:type="dxa"/>
              <w:bottom w:w="110" w:type="dxa"/>
              <w:end w:w="120" w:type="dxa"/>
            </w:tcMar>
            <w:vAlign w:val="center"/>
            <w:shd w:fill="D9EAF7"/>
          </w:tcPr>
          <w:p>
            <w:pPr>
              <w:spacing w:after="0"/>
            </w:pPr>
            <w:r>
              <w:rPr>
                <w:b/>
                <w:color w:val="1F4E79"/>
              </w:rPr>
              <w:t xml:space="preserve">Ontwerpprincipe  </w:t>
            </w:r>
            <w:r>
              <w:t>Publiceer niet standaard de volledige WerkOrder. Bepaal per businessgebeurtenis of vraag welk minimaal segment nodig is en verbind aangrenzende objecten via een stabiele WerkOrderidentiteit.</w:t>
            </w:r>
          </w:p>
        </w:tc>
      </w:tr>
    </w:tbl>
    <w:p>
      <w:pPr>
        <w:spacing w:after="20"/>
      </w:pPr>
    </w:p>
    <w:p>
      <w:pPr>
        <w:pStyle w:val="Heading2"/>
        <w:keepNext/>
      </w:pPr>
      <w:r>
        <w:t>4.1 Hoe ziet een WerkOrder eruit per systeem?</w:t>
      </w:r>
    </w:p>
    <w:p>
      <w:pPr>
        <w:spacing w:after="140"/>
      </w:pPr>
      <w:r>
        <w:t>De betekenis van WerkOrder verschilt per applicatie. Maximo bevat de breedste administratieve representatie. Andere systemen gebruiken meestal een doelgerichte doorsnede en voegen soms eigen informatie toe. Onderstaande vergelijking beschrijft het functionele beeld dat voor het herontwerp relevant is.</w:t>
      </w:r>
    </w:p>
    <w:tbl>
      <w:tblPr>
        <w:tblStyle w:val="TableGrid"/>
        <w:tblW w:type="dxa" w:w="9360"/>
        <w:tblLayout w:type="fixed"/>
        <w:tblLook w:firstColumn="1" w:firstRow="1" w:lastColumn="0" w:lastRow="0" w:noHBand="0" w:noVBand="1" w:val="04A0"/>
        <w:tblInd w:w="120" w:type="dxa"/>
      </w:tblPr>
      <w:tblGrid>
        <w:gridCol w:w="1150"/>
        <w:gridCol w:w="2530"/>
        <w:gridCol w:w="3410"/>
        <w:gridCol w:w="2270"/>
      </w:tblGrid>
      <w:tr>
        <w:trPr>
          <w:tblHeader w:val="true"/>
        </w:trPr>
        <w:tc>
          <w:tcPr>
            <w:tcW w:type="dxa" w:w="1150"/>
            <w:shd w:fill="1F4E79"/>
            <w:tcMar>
              <w:top w:w="110" w:type="dxa"/>
              <w:start w:w="120" w:type="dxa"/>
              <w:bottom w:w="110" w:type="dxa"/>
              <w:end w:w="120" w:type="dxa"/>
            </w:tcMar>
            <w:vAlign w:val="center"/>
          </w:tcPr>
          <w:p>
            <w:pPr>
              <w:jc w:val="left"/>
            </w:pPr>
            <w:r>
              <w:rPr>
                <w:b/>
                <w:color w:val="FFFFFF"/>
                <w:sz w:val="15"/>
              </w:rPr>
              <w:t>Systeem</w:t>
            </w:r>
          </w:p>
        </w:tc>
        <w:tc>
          <w:tcPr>
            <w:tcW w:type="dxa" w:w="2530"/>
            <w:shd w:fill="1F4E79"/>
            <w:tcMar>
              <w:top w:w="110" w:type="dxa"/>
              <w:start w:w="120" w:type="dxa"/>
              <w:bottom w:w="110" w:type="dxa"/>
              <w:end w:w="120" w:type="dxa"/>
            </w:tcMar>
            <w:vAlign w:val="center"/>
          </w:tcPr>
          <w:p>
            <w:pPr>
              <w:jc w:val="left"/>
            </w:pPr>
            <w:r>
              <w:rPr>
                <w:b/>
                <w:color w:val="FFFFFF"/>
                <w:sz w:val="15"/>
              </w:rPr>
              <w:t>WerkOrderbeeld</w:t>
            </w:r>
          </w:p>
        </w:tc>
        <w:tc>
          <w:tcPr>
            <w:tcW w:type="dxa" w:w="3410"/>
            <w:shd w:fill="1F4E79"/>
            <w:tcMar>
              <w:top w:w="110" w:type="dxa"/>
              <w:start w:w="120" w:type="dxa"/>
              <w:bottom w:w="110" w:type="dxa"/>
              <w:end w:w="120" w:type="dxa"/>
            </w:tcMar>
            <w:vAlign w:val="center"/>
          </w:tcPr>
          <w:p>
            <w:pPr>
              <w:jc w:val="left"/>
            </w:pPr>
            <w:r>
              <w:rPr>
                <w:b/>
                <w:color w:val="FFFFFF"/>
                <w:sz w:val="15"/>
              </w:rPr>
              <w:t>Belangrijkste informatie</w:t>
            </w:r>
          </w:p>
        </w:tc>
        <w:tc>
          <w:tcPr>
            <w:tcW w:type="dxa" w:w="2270"/>
            <w:shd w:fill="1F4E79"/>
            <w:tcMar>
              <w:top w:w="110" w:type="dxa"/>
              <w:start w:w="120" w:type="dxa"/>
              <w:bottom w:w="110" w:type="dxa"/>
              <w:end w:w="120" w:type="dxa"/>
            </w:tcMar>
            <w:vAlign w:val="center"/>
          </w:tcPr>
          <w:p>
            <w:pPr>
              <w:jc w:val="left"/>
            </w:pPr>
            <w:r>
              <w:rPr>
                <w:b/>
                <w:color w:val="FFFFFF"/>
                <w:sz w:val="15"/>
              </w:rPr>
              <w:t>Rol in de informatie</w:t>
            </w:r>
          </w:p>
        </w:tc>
      </w:tr>
      <w:tr>
        <w:tc>
          <w:tcPr>
            <w:tcW w:type="dxa" w:w="1150"/>
            <w:tcMar>
              <w:top w:w="110" w:type="dxa"/>
              <w:start w:w="120" w:type="dxa"/>
              <w:bottom w:w="110" w:type="dxa"/>
              <w:end w:w="120" w:type="dxa"/>
            </w:tcMar>
            <w:vAlign w:val="center"/>
          </w:tcPr>
          <w:p>
            <w:pPr>
              <w:spacing w:after="0"/>
            </w:pPr>
            <w:r>
              <w:rPr>
                <w:sz w:val="15"/>
              </w:rPr>
              <w:t>Maximo</w:t>
            </w:r>
          </w:p>
        </w:tc>
        <w:tc>
          <w:tcPr>
            <w:tcW w:type="dxa" w:w="2530"/>
            <w:tcMar>
              <w:top w:w="110" w:type="dxa"/>
              <w:start w:w="120" w:type="dxa"/>
              <w:bottom w:w="110" w:type="dxa"/>
              <w:end w:w="120" w:type="dxa"/>
            </w:tcMar>
            <w:vAlign w:val="center"/>
          </w:tcPr>
          <w:p>
            <w:pPr>
              <w:spacing w:after="0"/>
            </w:pPr>
            <w:r>
              <w:rPr>
                <w:sz w:val="15"/>
              </w:rPr>
              <w:t>Brede administratieve WerkOrder en centrale referentie voor meerdere ketens</w:t>
            </w:r>
          </w:p>
        </w:tc>
        <w:tc>
          <w:tcPr>
            <w:tcW w:type="dxa" w:w="3410"/>
            <w:tcMar>
              <w:top w:w="110" w:type="dxa"/>
              <w:start w:w="120" w:type="dxa"/>
              <w:bottom w:w="110" w:type="dxa"/>
              <w:end w:w="120" w:type="dxa"/>
            </w:tcMar>
            <w:vAlign w:val="center"/>
          </w:tcPr>
          <w:p>
            <w:pPr>
              <w:spacing w:after="0"/>
            </w:pPr>
            <w:r>
              <w:rPr>
                <w:sz w:val="15"/>
              </w:rPr>
              <w:t>WONUM, omschrijving, status en statusdatum, gewenste en geplande data, duur, organisatie, site, locatie, werksoort, parent, project-/kostencontext en rollen</w:t>
            </w:r>
          </w:p>
        </w:tc>
        <w:tc>
          <w:tcPr>
            <w:tcW w:type="dxa" w:w="2270"/>
            <w:tcMar>
              <w:top w:w="110" w:type="dxa"/>
              <w:start w:w="120" w:type="dxa"/>
              <w:bottom w:w="110" w:type="dxa"/>
              <w:end w:w="120" w:type="dxa"/>
            </w:tcMar>
            <w:vAlign w:val="center"/>
          </w:tcPr>
          <w:p>
            <w:pPr>
              <w:spacing w:after="0"/>
            </w:pPr>
            <w:r>
              <w:rPr>
                <w:sz w:val="15"/>
              </w:rPr>
              <w:t>Lijkt bron voor kern en lifecycle; formeel ownership moet nog worden bevestigd</w:t>
            </w:r>
          </w:p>
        </w:tc>
      </w:tr>
      <w:tr>
        <w:tc>
          <w:tcPr>
            <w:tcW w:type="dxa" w:w="1150"/>
            <w:shd w:fill="EEF5FA"/>
            <w:tcMar>
              <w:top w:w="110" w:type="dxa"/>
              <w:start w:w="120" w:type="dxa"/>
              <w:bottom w:w="110" w:type="dxa"/>
              <w:end w:w="120" w:type="dxa"/>
            </w:tcMar>
            <w:vAlign w:val="center"/>
          </w:tcPr>
          <w:p>
            <w:pPr>
              <w:spacing w:after="0"/>
            </w:pPr>
            <w:r>
              <w:rPr>
                <w:sz w:val="15"/>
              </w:rPr>
              <w:t>Quintiq</w:t>
            </w:r>
          </w:p>
        </w:tc>
        <w:tc>
          <w:tcPr>
            <w:tcW w:type="dxa" w:w="2530"/>
            <w:shd w:fill="EEF5FA"/>
            <w:tcMar>
              <w:top w:w="110" w:type="dxa"/>
              <w:start w:w="120" w:type="dxa"/>
              <w:bottom w:w="110" w:type="dxa"/>
              <w:end w:w="120" w:type="dxa"/>
            </w:tcMar>
            <w:vAlign w:val="center"/>
          </w:tcPr>
          <w:p>
            <w:pPr>
              <w:spacing w:after="0"/>
            </w:pPr>
            <w:r>
              <w:rPr>
                <w:sz w:val="15"/>
              </w:rPr>
              <w:t>Te plannen werk plus capaciteitstaken en planningresultaat</w:t>
            </w:r>
          </w:p>
        </w:tc>
        <w:tc>
          <w:tcPr>
            <w:tcW w:type="dxa" w:w="3410"/>
            <w:shd w:fill="EEF5FA"/>
            <w:tcMar>
              <w:top w:w="110" w:type="dxa"/>
              <w:start w:w="120" w:type="dxa"/>
              <w:bottom w:w="110" w:type="dxa"/>
              <w:end w:w="120" w:type="dxa"/>
            </w:tcMar>
            <w:vAlign w:val="center"/>
          </w:tcPr>
          <w:p>
            <w:pPr>
              <w:spacing w:after="0"/>
            </w:pPr>
            <w:r>
              <w:rPr>
                <w:sz w:val="15"/>
              </w:rPr>
              <w:t>WerkOrderreferentie, gewenste data, locatie, werksoort en context; terugmelding van geplande start/einde en afgeleide planningswaarden</w:t>
            </w:r>
          </w:p>
        </w:tc>
        <w:tc>
          <w:tcPr>
            <w:tcW w:type="dxa" w:w="2270"/>
            <w:shd w:fill="EEF5FA"/>
            <w:tcMar>
              <w:top w:w="110" w:type="dxa"/>
              <w:start w:w="120" w:type="dxa"/>
              <w:bottom w:w="110" w:type="dxa"/>
              <w:end w:w="120" w:type="dxa"/>
            </w:tcMar>
            <w:vAlign w:val="center"/>
          </w:tcPr>
          <w:p>
            <w:pPr>
              <w:spacing w:after="0"/>
            </w:pPr>
            <w:r>
              <w:rPr>
                <w:sz w:val="15"/>
              </w:rPr>
              <w:t>Consument van planningsopdracht en kandidaat-auteur van planningresultaat</w:t>
            </w:r>
          </w:p>
        </w:tc>
      </w:tr>
      <w:tr>
        <w:tc>
          <w:tcPr>
            <w:tcW w:type="dxa" w:w="1150"/>
            <w:tcMar>
              <w:top w:w="110" w:type="dxa"/>
              <w:start w:w="120" w:type="dxa"/>
              <w:bottom w:w="110" w:type="dxa"/>
              <w:end w:w="120" w:type="dxa"/>
            </w:tcMar>
            <w:vAlign w:val="center"/>
          </w:tcPr>
          <w:p>
            <w:pPr>
              <w:spacing w:after="0"/>
            </w:pPr>
            <w:r>
              <w:rPr>
                <w:sz w:val="15"/>
              </w:rPr>
              <w:t>RHM</w:t>
            </w:r>
          </w:p>
        </w:tc>
        <w:tc>
          <w:tcPr>
            <w:tcW w:type="dxa" w:w="2530"/>
            <w:tcMar>
              <w:top w:w="110" w:type="dxa"/>
              <w:start w:w="120" w:type="dxa"/>
              <w:bottom w:w="110" w:type="dxa"/>
              <w:end w:w="120" w:type="dxa"/>
            </w:tcMar>
            <w:vAlign w:val="center"/>
          </w:tcPr>
          <w:p>
            <w:pPr>
              <w:spacing w:after="0"/>
            </w:pPr>
            <w:r>
              <w:rPr>
                <w:sz w:val="15"/>
              </w:rPr>
              <w:t>Compacte WerkOrder-kern als basis voor uitvoering</w:t>
            </w:r>
          </w:p>
        </w:tc>
        <w:tc>
          <w:tcPr>
            <w:tcW w:type="dxa" w:w="3410"/>
            <w:tcMar>
              <w:top w:w="110" w:type="dxa"/>
              <w:start w:w="120" w:type="dxa"/>
              <w:bottom w:w="110" w:type="dxa"/>
              <w:end w:w="120" w:type="dxa"/>
            </w:tcMar>
            <w:vAlign w:val="center"/>
          </w:tcPr>
          <w:p>
            <w:pPr>
              <w:spacing w:after="0"/>
            </w:pPr>
            <w:r>
              <w:rPr>
                <w:sz w:val="15"/>
              </w:rPr>
              <w:t>WorkOrderNr, OrgId, SiteId, Description, Status, StatusDate, Parent, ProjectNr en MonitoringCode</w:t>
            </w:r>
          </w:p>
        </w:tc>
        <w:tc>
          <w:tcPr>
            <w:tcW w:type="dxa" w:w="2270"/>
            <w:tcMar>
              <w:top w:w="110" w:type="dxa"/>
              <w:start w:w="120" w:type="dxa"/>
              <w:bottom w:w="110" w:type="dxa"/>
              <w:end w:w="120" w:type="dxa"/>
            </w:tcMar>
            <w:vAlign w:val="center"/>
          </w:tcPr>
          <w:p>
            <w:pPr>
              <w:spacing w:after="0"/>
            </w:pPr>
            <w:r>
              <w:rPr>
                <w:sz w:val="15"/>
              </w:rPr>
              <w:t>Tussenliggende proces-/uitvoeringscontext; niet automatisch eigenaar van de WerkOrder-kern</w:t>
            </w:r>
          </w:p>
        </w:tc>
      </w:tr>
      <w:tr>
        <w:tc>
          <w:tcPr>
            <w:tcW w:type="dxa" w:w="1150"/>
            <w:shd w:fill="EEF5FA"/>
            <w:tcMar>
              <w:top w:w="110" w:type="dxa"/>
              <w:start w:w="120" w:type="dxa"/>
              <w:bottom w:w="110" w:type="dxa"/>
              <w:end w:w="120" w:type="dxa"/>
            </w:tcMar>
            <w:vAlign w:val="center"/>
          </w:tcPr>
          <w:p>
            <w:pPr>
              <w:spacing w:after="0"/>
            </w:pPr>
            <w:r>
              <w:rPr>
                <w:sz w:val="15"/>
              </w:rPr>
              <w:t>Smartflow</w:t>
            </w:r>
          </w:p>
        </w:tc>
        <w:tc>
          <w:tcPr>
            <w:tcW w:type="dxa" w:w="2530"/>
            <w:shd w:fill="EEF5FA"/>
            <w:tcMar>
              <w:top w:w="110" w:type="dxa"/>
              <w:start w:w="120" w:type="dxa"/>
              <w:bottom w:w="110" w:type="dxa"/>
              <w:end w:w="120" w:type="dxa"/>
            </w:tcMar>
            <w:vAlign w:val="center"/>
          </w:tcPr>
          <w:p>
            <w:pPr>
              <w:spacing w:after="0"/>
            </w:pPr>
            <w:r>
              <w:rPr>
                <w:sz w:val="15"/>
              </w:rPr>
              <w:t>Uitvoerbare opdracht gekoppeld aan planning en resources</w:t>
            </w:r>
          </w:p>
        </w:tc>
        <w:tc>
          <w:tcPr>
            <w:tcW w:type="dxa" w:w="3410"/>
            <w:shd w:fill="EEF5FA"/>
            <w:tcMar>
              <w:top w:w="110" w:type="dxa"/>
              <w:start w:w="120" w:type="dxa"/>
              <w:bottom w:w="110" w:type="dxa"/>
              <w:end w:w="120" w:type="dxa"/>
            </w:tcMar>
            <w:vAlign w:val="center"/>
          </w:tcPr>
          <w:p>
            <w:pPr>
              <w:spacing w:after="0"/>
            </w:pPr>
            <w:r>
              <w:rPr>
                <w:sz w:val="15"/>
              </w:rPr>
              <w:t>WerkOrderNr, omschrijving, status, project-/monitoringcontext, planning, medewerkers, machines en kwalificaties</w:t>
            </w:r>
          </w:p>
        </w:tc>
        <w:tc>
          <w:tcPr>
            <w:tcW w:type="dxa" w:w="2270"/>
            <w:shd w:fill="EEF5FA"/>
            <w:tcMar>
              <w:top w:w="110" w:type="dxa"/>
              <w:start w:w="120" w:type="dxa"/>
              <w:bottom w:w="110" w:type="dxa"/>
              <w:end w:w="120" w:type="dxa"/>
            </w:tcMar>
            <w:vAlign w:val="center"/>
          </w:tcPr>
          <w:p>
            <w:pPr>
              <w:spacing w:after="0"/>
            </w:pPr>
            <w:r>
              <w:rPr>
                <w:sz w:val="15"/>
              </w:rPr>
              <w:t>Consument van uitvoeringsopdracht; kandidaat-auteur van realisatie en uitvoeringsresultaat</w:t>
            </w:r>
          </w:p>
        </w:tc>
      </w:tr>
      <w:tr>
        <w:tc>
          <w:tcPr>
            <w:tcW w:type="dxa" w:w="1150"/>
            <w:tcMar>
              <w:top w:w="110" w:type="dxa"/>
              <w:start w:w="120" w:type="dxa"/>
              <w:bottom w:w="110" w:type="dxa"/>
              <w:end w:w="120" w:type="dxa"/>
            </w:tcMar>
            <w:vAlign w:val="center"/>
          </w:tcPr>
          <w:p>
            <w:pPr>
              <w:spacing w:after="0"/>
            </w:pPr>
            <w:r>
              <w:rPr>
                <w:sz w:val="15"/>
              </w:rPr>
              <w:t>AssetCheck/VISE</w:t>
            </w:r>
          </w:p>
        </w:tc>
        <w:tc>
          <w:tcPr>
            <w:tcW w:type="dxa" w:w="2530"/>
            <w:tcMar>
              <w:top w:w="110" w:type="dxa"/>
              <w:start w:w="120" w:type="dxa"/>
              <w:bottom w:w="110" w:type="dxa"/>
              <w:end w:w="120" w:type="dxa"/>
            </w:tcMar>
            <w:vAlign w:val="center"/>
          </w:tcPr>
          <w:p>
            <w:pPr>
              <w:spacing w:after="0"/>
            </w:pPr>
            <w:r>
              <w:rPr>
                <w:sz w:val="15"/>
              </w:rPr>
              <w:t>Opvraagbare of uitvoerbare WerkOrder met locatie- en updatefuncties</w:t>
            </w:r>
          </w:p>
        </w:tc>
        <w:tc>
          <w:tcPr>
            <w:tcW w:type="dxa" w:w="3410"/>
            <w:tcMar>
              <w:top w:w="110" w:type="dxa"/>
              <w:start w:w="120" w:type="dxa"/>
              <w:bottom w:w="110" w:type="dxa"/>
              <w:end w:w="120" w:type="dxa"/>
            </w:tcMar>
            <w:vAlign w:val="center"/>
          </w:tcPr>
          <w:p>
            <w:pPr>
              <w:spacing w:after="0"/>
            </w:pPr>
            <w:r>
              <w:rPr>
                <w:sz w:val="15"/>
              </w:rPr>
              <w:t>WerkOrderreferentie, locatie, service request, opdracht- en uitvoeringsupdates; exacte actieve payload nog niet volledig bekend</w:t>
            </w:r>
          </w:p>
        </w:tc>
        <w:tc>
          <w:tcPr>
            <w:tcW w:type="dxa" w:w="2270"/>
            <w:tcMar>
              <w:top w:w="110" w:type="dxa"/>
              <w:start w:w="120" w:type="dxa"/>
              <w:bottom w:w="110" w:type="dxa"/>
              <w:end w:w="120" w:type="dxa"/>
            </w:tcMar>
            <w:vAlign w:val="center"/>
          </w:tcPr>
          <w:p>
            <w:pPr>
              <w:spacing w:after="0"/>
            </w:pPr>
            <w:r>
              <w:rPr>
                <w:sz w:val="15"/>
              </w:rPr>
              <w:t>Consument en producent van uitvoerings-/inspectie-updates; actieve scope moet worden bevestigd</w:t>
            </w:r>
          </w:p>
        </w:tc>
      </w:tr>
      <w:tr>
        <w:tc>
          <w:tcPr>
            <w:tcW w:type="dxa" w:w="1150"/>
            <w:shd w:fill="EEF5FA"/>
            <w:tcMar>
              <w:top w:w="110" w:type="dxa"/>
              <w:start w:w="120" w:type="dxa"/>
              <w:bottom w:w="110" w:type="dxa"/>
              <w:end w:w="120" w:type="dxa"/>
            </w:tcMar>
            <w:vAlign w:val="center"/>
          </w:tcPr>
          <w:p>
            <w:pPr>
              <w:spacing w:after="0"/>
            </w:pPr>
            <w:r>
              <w:rPr>
                <w:sz w:val="15"/>
              </w:rPr>
              <w:t>Infor/InforOSK</w:t>
            </w:r>
          </w:p>
        </w:tc>
        <w:tc>
          <w:tcPr>
            <w:tcW w:type="dxa" w:w="2530"/>
            <w:shd w:fill="EEF5FA"/>
            <w:tcMar>
              <w:top w:w="110" w:type="dxa"/>
              <w:start w:w="120" w:type="dxa"/>
              <w:bottom w:w="110" w:type="dxa"/>
              <w:end w:w="120" w:type="dxa"/>
            </w:tcMar>
            <w:vAlign w:val="center"/>
          </w:tcPr>
          <w:p>
            <w:pPr>
              <w:spacing w:after="0"/>
            </w:pPr>
            <w:r>
              <w:rPr>
                <w:sz w:val="15"/>
              </w:rPr>
              <w:t>Werkbon rond ontstaan/afsluiten en financiële terugmelding</w:t>
            </w:r>
          </w:p>
        </w:tc>
        <w:tc>
          <w:tcPr>
            <w:tcW w:type="dxa" w:w="3410"/>
            <w:shd w:fill="EEF5FA"/>
            <w:tcMar>
              <w:top w:w="110" w:type="dxa"/>
              <w:start w:w="120" w:type="dxa"/>
              <w:bottom w:w="110" w:type="dxa"/>
              <w:end w:w="120" w:type="dxa"/>
            </w:tcMar>
            <w:vAlign w:val="center"/>
          </w:tcPr>
          <w:p>
            <w:pPr>
              <w:spacing w:after="0"/>
            </w:pPr>
            <w:r>
              <w:rPr>
                <w:sz w:val="15"/>
              </w:rPr>
              <w:t>WONUM, omschrijving, BC, lokale organisatie-/activitycodes; terugmelding van normale uren en aanvullende kosten via WONUM/JOBNUM</w:t>
            </w:r>
          </w:p>
        </w:tc>
        <w:tc>
          <w:tcPr>
            <w:tcW w:type="dxa" w:w="2270"/>
            <w:shd w:fill="EEF5FA"/>
            <w:tcMar>
              <w:top w:w="110" w:type="dxa"/>
              <w:start w:w="120" w:type="dxa"/>
              <w:bottom w:w="110" w:type="dxa"/>
              <w:end w:w="120" w:type="dxa"/>
            </w:tcMar>
            <w:vAlign w:val="center"/>
          </w:tcPr>
          <w:p>
            <w:pPr>
              <w:spacing w:after="0"/>
            </w:pPr>
            <w:r>
              <w:rPr>
                <w:sz w:val="15"/>
              </w:rPr>
              <w:t>Consument van lifecycle; producent of doorgever van uren- en kostenactuals</w:t>
            </w:r>
          </w:p>
        </w:tc>
      </w:tr>
      <w:tr>
        <w:tc>
          <w:tcPr>
            <w:tcW w:type="dxa" w:w="1150"/>
            <w:tcMar>
              <w:top w:w="110" w:type="dxa"/>
              <w:start w:w="120" w:type="dxa"/>
              <w:bottom w:w="110" w:type="dxa"/>
              <w:end w:w="120" w:type="dxa"/>
            </w:tcMar>
            <w:vAlign w:val="center"/>
          </w:tcPr>
          <w:p>
            <w:pPr>
              <w:spacing w:after="0"/>
            </w:pPr>
            <w:r>
              <w:rPr>
                <w:sz w:val="15"/>
              </w:rPr>
              <w:t>Ortec/Vialis</w:t>
            </w:r>
          </w:p>
        </w:tc>
        <w:tc>
          <w:tcPr>
            <w:tcW w:type="dxa" w:w="2530"/>
            <w:tcMar>
              <w:top w:w="110" w:type="dxa"/>
              <w:start w:w="120" w:type="dxa"/>
              <w:bottom w:w="110" w:type="dxa"/>
              <w:end w:w="120" w:type="dxa"/>
            </w:tcMar>
            <w:vAlign w:val="center"/>
          </w:tcPr>
          <w:p>
            <w:pPr>
              <w:spacing w:after="0"/>
            </w:pPr>
            <w:r>
              <w:rPr>
                <w:sz w:val="15"/>
              </w:rPr>
              <w:t>WerkOrder als planningseenheid en werkbonupdate</w:t>
            </w:r>
          </w:p>
        </w:tc>
        <w:tc>
          <w:tcPr>
            <w:tcW w:type="dxa" w:w="3410"/>
            <w:tcMar>
              <w:top w:w="110" w:type="dxa"/>
              <w:start w:w="120" w:type="dxa"/>
              <w:bottom w:w="110" w:type="dxa"/>
              <w:end w:w="120" w:type="dxa"/>
            </w:tcMar>
            <w:vAlign w:val="center"/>
          </w:tcPr>
          <w:p>
            <w:pPr>
              <w:spacing w:after="0"/>
            </w:pPr>
            <w:r>
              <w:rPr>
                <w:sz w:val="15"/>
              </w:rPr>
              <w:t>Categorieën gepland direct, gepland indirect, gewijzigd en geannuleerd; details van het huidige actieve contract zijn niet volledig vastgesteld</w:t>
            </w:r>
          </w:p>
        </w:tc>
        <w:tc>
          <w:tcPr>
            <w:tcW w:type="dxa" w:w="2270"/>
            <w:tcMar>
              <w:top w:w="110" w:type="dxa"/>
              <w:start w:w="120" w:type="dxa"/>
              <w:bottom w:w="110" w:type="dxa"/>
              <w:end w:w="120" w:type="dxa"/>
            </w:tcMar>
            <w:vAlign w:val="center"/>
          </w:tcPr>
          <w:p>
            <w:pPr>
              <w:spacing w:after="0"/>
            </w:pPr>
            <w:r>
              <w:rPr>
                <w:sz w:val="15"/>
              </w:rPr>
              <w:t>Planningconsument en mogelijk producent van planning-state changes</w:t>
            </w:r>
          </w:p>
        </w:tc>
      </w:tr>
      <w:tr>
        <w:tc>
          <w:tcPr>
            <w:tcW w:type="dxa" w:w="1150"/>
            <w:shd w:fill="EEF5FA"/>
            <w:tcMar>
              <w:top w:w="110" w:type="dxa"/>
              <w:start w:w="120" w:type="dxa"/>
              <w:bottom w:w="110" w:type="dxa"/>
              <w:end w:w="120" w:type="dxa"/>
            </w:tcMar>
            <w:vAlign w:val="center"/>
          </w:tcPr>
          <w:p>
            <w:pPr>
              <w:spacing w:after="0"/>
            </w:pPr>
            <w:r>
              <w:rPr>
                <w:sz w:val="15"/>
              </w:rPr>
              <w:t>4PS</w:t>
            </w:r>
          </w:p>
        </w:tc>
        <w:tc>
          <w:tcPr>
            <w:tcW w:type="dxa" w:w="2530"/>
            <w:shd w:fill="EEF5FA"/>
            <w:tcMar>
              <w:top w:w="110" w:type="dxa"/>
              <w:start w:w="120" w:type="dxa"/>
              <w:bottom w:w="110" w:type="dxa"/>
              <w:end w:w="120" w:type="dxa"/>
            </w:tcMar>
            <w:vAlign w:val="center"/>
          </w:tcPr>
          <w:p>
            <w:pPr>
              <w:spacing w:after="0"/>
            </w:pPr>
            <w:r>
              <w:rPr>
                <w:sz w:val="15"/>
              </w:rPr>
              <w:t>WerkOrder gekoppeld aan project- en financiële administratie</w:t>
            </w:r>
          </w:p>
        </w:tc>
        <w:tc>
          <w:tcPr>
            <w:tcW w:type="dxa" w:w="3410"/>
            <w:shd w:fill="EEF5FA"/>
            <w:tcMar>
              <w:top w:w="110" w:type="dxa"/>
              <w:start w:w="120" w:type="dxa"/>
              <w:bottom w:w="110" w:type="dxa"/>
              <w:end w:w="120" w:type="dxa"/>
            </w:tcMar>
            <w:vAlign w:val="center"/>
          </w:tcPr>
          <w:p>
            <w:pPr>
              <w:spacing w:after="0"/>
            </w:pPr>
            <w:r>
              <w:rPr>
                <w:sz w:val="15"/>
              </w:rPr>
              <w:t>Aan bronzijde zijn kern, status, planning, locatie, project, WBS, contract, klant en kosten beschikbaar; het werkelijk benodigde doelprofiel is nog onbekend</w:t>
            </w:r>
          </w:p>
        </w:tc>
        <w:tc>
          <w:tcPr>
            <w:tcW w:type="dxa" w:w="2270"/>
            <w:shd w:fill="EEF5FA"/>
            <w:tcMar>
              <w:top w:w="110" w:type="dxa"/>
              <w:start w:w="120" w:type="dxa"/>
              <w:bottom w:w="110" w:type="dxa"/>
              <w:end w:w="120" w:type="dxa"/>
            </w:tcMar>
            <w:vAlign w:val="center"/>
          </w:tcPr>
          <w:p>
            <w:pPr>
              <w:spacing w:after="0"/>
            </w:pPr>
            <w:r>
              <w:rPr>
                <w:sz w:val="15"/>
              </w:rPr>
              <w:t>Waarschijnlijke consument van kern plus project-/financecontext</w:t>
            </w:r>
          </w:p>
        </w:tc>
      </w:tr>
      <w:tr>
        <w:tc>
          <w:tcPr>
            <w:tcW w:type="dxa" w:w="1150"/>
            <w:tcMar>
              <w:top w:w="110" w:type="dxa"/>
              <w:start w:w="120" w:type="dxa"/>
              <w:bottom w:w="110" w:type="dxa"/>
              <w:end w:w="120" w:type="dxa"/>
            </w:tcMar>
            <w:vAlign w:val="center"/>
          </w:tcPr>
          <w:p>
            <w:pPr>
              <w:spacing w:after="0"/>
            </w:pPr>
            <w:r>
              <w:rPr>
                <w:sz w:val="15"/>
              </w:rPr>
              <w:t>FlexTunnel</w:t>
            </w:r>
          </w:p>
        </w:tc>
        <w:tc>
          <w:tcPr>
            <w:tcW w:type="dxa" w:w="2530"/>
            <w:tcMar>
              <w:top w:w="110" w:type="dxa"/>
              <w:start w:w="120" w:type="dxa"/>
              <w:bottom w:w="110" w:type="dxa"/>
              <w:end w:w="120" w:type="dxa"/>
            </w:tcMar>
            <w:vAlign w:val="center"/>
          </w:tcPr>
          <w:p>
            <w:pPr>
              <w:spacing w:after="0"/>
            </w:pPr>
            <w:r>
              <w:rPr>
                <w:sz w:val="15"/>
              </w:rPr>
              <w:t>Service-/uitvoeringsorder verbonden met tunnelinspectie en schade</w:t>
            </w:r>
          </w:p>
        </w:tc>
        <w:tc>
          <w:tcPr>
            <w:tcW w:type="dxa" w:w="3410"/>
            <w:tcMar>
              <w:top w:w="110" w:type="dxa"/>
              <w:start w:w="120" w:type="dxa"/>
              <w:bottom w:w="110" w:type="dxa"/>
              <w:end w:w="120" w:type="dxa"/>
            </w:tcMar>
            <w:vAlign w:val="center"/>
          </w:tcPr>
          <w:p>
            <w:pPr>
              <w:spacing w:after="0"/>
            </w:pPr>
            <w:r>
              <w:rPr>
                <w:sz w:val="15"/>
              </w:rPr>
              <w:t>WerkOrderreferentie, status, plandata, resultaat, schadecode, equipment en medewerkers</w:t>
            </w:r>
          </w:p>
        </w:tc>
        <w:tc>
          <w:tcPr>
            <w:tcW w:type="dxa" w:w="2270"/>
            <w:tcMar>
              <w:top w:w="110" w:type="dxa"/>
              <w:start w:w="120" w:type="dxa"/>
              <w:bottom w:w="110" w:type="dxa"/>
              <w:end w:w="120" w:type="dxa"/>
            </w:tcMar>
            <w:vAlign w:val="center"/>
          </w:tcPr>
          <w:p>
            <w:pPr>
              <w:spacing w:after="0"/>
            </w:pPr>
            <w:r>
              <w:rPr>
                <w:sz w:val="15"/>
              </w:rPr>
              <w:t>Consument van WerkOrdercontext en kandidaat-producent van inspectie-/uitvoeringsresultaat</w:t>
            </w:r>
          </w:p>
        </w:tc>
      </w:tr>
    </w:tbl>
    <w:p>
      <w:pPr>
        <w:spacing w:after="20"/>
      </w:pPr>
    </w:p>
    <w:p>
      <w:pPr>
        <w:pStyle w:val="Heading2"/>
        <w:keepNext/>
      </w:pPr>
      <w:r>
        <w:t>4.2 Hoe verandert dezelfde WerkOrder door de keten?</w:t>
      </w:r>
    </w:p>
    <w:p>
      <w:pPr>
        <w:spacing w:after="140"/>
      </w:pPr>
      <w:r>
        <w:t>Dezelfde WerkOrder krijgt per processtap een ander informatieprofiel. De WerkOrder wordt dus niet simpelweg ongewijzigd doorgestuurd.</w:t>
      </w:r>
    </w:p>
    <w:tbl>
      <w:tblPr>
        <w:tblStyle w:val="TableGrid"/>
        <w:tblW w:type="dxa" w:w="9360"/>
        <w:tblLayout w:type="fixed"/>
        <w:tblLook w:firstColumn="1" w:firstRow="1" w:lastColumn="0" w:lastRow="0" w:noHBand="0" w:noVBand="1" w:val="04A0"/>
        <w:tblInd w:w="120" w:type="dxa"/>
      </w:tblPr>
      <w:tblGrid>
        <w:gridCol w:w="2100"/>
        <w:gridCol w:w="3000"/>
        <w:gridCol w:w="4260"/>
      </w:tblGrid>
      <w:tr>
        <w:trPr>
          <w:tblHeader w:val="true"/>
        </w:trPr>
        <w:tc>
          <w:tcPr>
            <w:tcW w:type="dxa" w:w="2100"/>
            <w:shd w:fill="1F4E79"/>
            <w:tcMar>
              <w:top w:w="110" w:type="dxa"/>
              <w:start w:w="120" w:type="dxa"/>
              <w:bottom w:w="110" w:type="dxa"/>
              <w:end w:w="120" w:type="dxa"/>
            </w:tcMar>
            <w:vAlign w:val="center"/>
          </w:tcPr>
          <w:p>
            <w:pPr>
              <w:jc w:val="left"/>
            </w:pPr>
            <w:r>
              <w:rPr>
                <w:b/>
                <w:color w:val="FFFFFF"/>
                <w:sz w:val="16"/>
              </w:rPr>
              <w:t>Processtap</w:t>
            </w:r>
          </w:p>
        </w:tc>
        <w:tc>
          <w:tcPr>
            <w:tcW w:type="dxa" w:w="3000"/>
            <w:shd w:fill="1F4E79"/>
            <w:tcMar>
              <w:top w:w="110" w:type="dxa"/>
              <w:start w:w="120" w:type="dxa"/>
              <w:bottom w:w="110" w:type="dxa"/>
              <w:end w:w="120" w:type="dxa"/>
            </w:tcMar>
            <w:vAlign w:val="center"/>
          </w:tcPr>
          <w:p>
            <w:pPr>
              <w:jc w:val="left"/>
            </w:pPr>
            <w:r>
              <w:rPr>
                <w:b/>
                <w:color w:val="FFFFFF"/>
                <w:sz w:val="16"/>
              </w:rPr>
              <w:t>Wat blijft gelijk?</w:t>
            </w:r>
          </w:p>
        </w:tc>
        <w:tc>
          <w:tcPr>
            <w:tcW w:type="dxa" w:w="4260"/>
            <w:shd w:fill="1F4E79"/>
            <w:tcMar>
              <w:top w:w="110" w:type="dxa"/>
              <w:start w:w="120" w:type="dxa"/>
              <w:bottom w:w="110" w:type="dxa"/>
              <w:end w:w="120" w:type="dxa"/>
            </w:tcMar>
            <w:vAlign w:val="center"/>
          </w:tcPr>
          <w:p>
            <w:pPr>
              <w:jc w:val="left"/>
            </w:pPr>
            <w:r>
              <w:rPr>
                <w:b/>
                <w:color w:val="FFFFFF"/>
                <w:sz w:val="16"/>
              </w:rPr>
              <w:t>Wat wordt toegevoegd of gewijzigd?</w:t>
            </w:r>
          </w:p>
        </w:tc>
      </w:tr>
      <w:tr>
        <w:tc>
          <w:tcPr>
            <w:tcW w:type="dxa" w:w="2100"/>
            <w:tcMar>
              <w:top w:w="110" w:type="dxa"/>
              <w:start w:w="120" w:type="dxa"/>
              <w:bottom w:w="110" w:type="dxa"/>
              <w:end w:w="120" w:type="dxa"/>
            </w:tcMar>
            <w:vAlign w:val="center"/>
          </w:tcPr>
          <w:p>
            <w:pPr>
              <w:spacing w:after="0"/>
            </w:pPr>
            <w:r>
              <w:rPr>
                <w:sz w:val="16"/>
              </w:rPr>
              <w:t>Registratie in Maximo</w:t>
            </w:r>
          </w:p>
        </w:tc>
        <w:tc>
          <w:tcPr>
            <w:tcW w:type="dxa" w:w="3000"/>
            <w:tcMar>
              <w:top w:w="110" w:type="dxa"/>
              <w:start w:w="120" w:type="dxa"/>
              <w:bottom w:w="110" w:type="dxa"/>
              <w:end w:w="120" w:type="dxa"/>
            </w:tcMar>
            <w:vAlign w:val="center"/>
          </w:tcPr>
          <w:p>
            <w:pPr>
              <w:spacing w:after="0"/>
            </w:pPr>
            <w:r>
              <w:rPr>
                <w:sz w:val="16"/>
              </w:rPr>
              <w:t>WerkOrdernummer als primaire businessreferentie</w:t>
            </w:r>
          </w:p>
        </w:tc>
        <w:tc>
          <w:tcPr>
            <w:tcW w:type="dxa" w:w="4260"/>
            <w:tcMar>
              <w:top w:w="110" w:type="dxa"/>
              <w:start w:w="120" w:type="dxa"/>
              <w:bottom w:w="110" w:type="dxa"/>
              <w:end w:w="120" w:type="dxa"/>
            </w:tcMar>
            <w:vAlign w:val="center"/>
          </w:tcPr>
          <w:p>
            <w:pPr>
              <w:spacing w:after="0"/>
            </w:pPr>
            <w:r>
              <w:rPr>
                <w:sz w:val="16"/>
              </w:rPr>
              <w:t>Kern, omschrijving, lifecycle, gewenste data, locatie, classificatie en administratieve context</w:t>
            </w:r>
          </w:p>
        </w:tc>
      </w:tr>
      <w:tr>
        <w:tc>
          <w:tcPr>
            <w:tcW w:type="dxa" w:w="2100"/>
            <w:shd w:fill="EEF5FA"/>
            <w:tcMar>
              <w:top w:w="110" w:type="dxa"/>
              <w:start w:w="120" w:type="dxa"/>
              <w:bottom w:w="110" w:type="dxa"/>
              <w:end w:w="120" w:type="dxa"/>
            </w:tcMar>
            <w:vAlign w:val="center"/>
          </w:tcPr>
          <w:p>
            <w:pPr>
              <w:spacing w:after="0"/>
            </w:pPr>
            <w:r>
              <w:rPr>
                <w:sz w:val="16"/>
              </w:rPr>
              <w:t>Aanbieding aan planning</w:t>
            </w:r>
          </w:p>
        </w:tc>
        <w:tc>
          <w:tcPr>
            <w:tcW w:type="dxa" w:w="3000"/>
            <w:shd w:fill="EEF5FA"/>
            <w:tcMar>
              <w:top w:w="110" w:type="dxa"/>
              <w:start w:w="120" w:type="dxa"/>
              <w:bottom w:w="110" w:type="dxa"/>
              <w:end w:w="120" w:type="dxa"/>
            </w:tcMar>
            <w:vAlign w:val="center"/>
          </w:tcPr>
          <w:p>
            <w:pPr>
              <w:spacing w:after="0"/>
            </w:pPr>
            <w:r>
              <w:rPr>
                <w:sz w:val="16"/>
              </w:rPr>
              <w:t>WerkOrdernummer, omschrijving en relevante context</w:t>
            </w:r>
          </w:p>
        </w:tc>
        <w:tc>
          <w:tcPr>
            <w:tcW w:type="dxa" w:w="4260"/>
            <w:shd w:fill="EEF5FA"/>
            <w:tcMar>
              <w:top w:w="110" w:type="dxa"/>
              <w:start w:w="120" w:type="dxa"/>
              <w:bottom w:w="110" w:type="dxa"/>
              <w:end w:w="120" w:type="dxa"/>
            </w:tcMar>
            <w:vAlign w:val="center"/>
          </w:tcPr>
          <w:p>
            <w:pPr>
              <w:spacing w:after="0"/>
            </w:pPr>
            <w:r>
              <w:rPr>
                <w:sz w:val="16"/>
              </w:rPr>
              <w:t>Alleen de velden die nodig zijn om werk te kunnen plannen</w:t>
            </w:r>
          </w:p>
        </w:tc>
      </w:tr>
      <w:tr>
        <w:tc>
          <w:tcPr>
            <w:tcW w:type="dxa" w:w="2100"/>
            <w:tcMar>
              <w:top w:w="110" w:type="dxa"/>
              <w:start w:w="120" w:type="dxa"/>
              <w:bottom w:w="110" w:type="dxa"/>
              <w:end w:w="120" w:type="dxa"/>
            </w:tcMar>
            <w:vAlign w:val="center"/>
          </w:tcPr>
          <w:p>
            <w:pPr>
              <w:spacing w:after="0"/>
            </w:pPr>
            <w:r>
              <w:rPr>
                <w:sz w:val="16"/>
              </w:rPr>
              <w:t>Planningresultaat</w:t>
            </w:r>
          </w:p>
        </w:tc>
        <w:tc>
          <w:tcPr>
            <w:tcW w:type="dxa" w:w="3000"/>
            <w:tcMar>
              <w:top w:w="110" w:type="dxa"/>
              <w:start w:w="120" w:type="dxa"/>
              <w:bottom w:w="110" w:type="dxa"/>
              <w:end w:w="120" w:type="dxa"/>
            </w:tcMar>
            <w:vAlign w:val="center"/>
          </w:tcPr>
          <w:p>
            <w:pPr>
              <w:spacing w:after="0"/>
            </w:pPr>
            <w:r>
              <w:rPr>
                <w:sz w:val="16"/>
              </w:rPr>
              <w:t>Dezelfde WerkOrderreferentie</w:t>
            </w:r>
          </w:p>
        </w:tc>
        <w:tc>
          <w:tcPr>
            <w:tcW w:type="dxa" w:w="4260"/>
            <w:tcMar>
              <w:top w:w="110" w:type="dxa"/>
              <w:start w:w="120" w:type="dxa"/>
              <w:bottom w:w="110" w:type="dxa"/>
              <w:end w:w="120" w:type="dxa"/>
            </w:tcMar>
            <w:vAlign w:val="center"/>
          </w:tcPr>
          <w:p>
            <w:pPr>
              <w:spacing w:after="0"/>
            </w:pPr>
            <w:r>
              <w:rPr>
                <w:sz w:val="16"/>
              </w:rPr>
              <w:t>Geplande start/einde, duur, capaciteitstoewijzing of andere planningsuitkomst</w:t>
            </w:r>
          </w:p>
        </w:tc>
      </w:tr>
      <w:tr>
        <w:tc>
          <w:tcPr>
            <w:tcW w:type="dxa" w:w="2100"/>
            <w:shd w:fill="EEF5FA"/>
            <w:tcMar>
              <w:top w:w="110" w:type="dxa"/>
              <w:start w:w="120" w:type="dxa"/>
              <w:bottom w:w="110" w:type="dxa"/>
              <w:end w:w="120" w:type="dxa"/>
            </w:tcMar>
            <w:vAlign w:val="center"/>
          </w:tcPr>
          <w:p>
            <w:pPr>
              <w:spacing w:after="0"/>
            </w:pPr>
            <w:r>
              <w:rPr>
                <w:sz w:val="16"/>
              </w:rPr>
              <w:t>Vrijgave voor uitvoering</w:t>
            </w:r>
          </w:p>
        </w:tc>
        <w:tc>
          <w:tcPr>
            <w:tcW w:type="dxa" w:w="3000"/>
            <w:shd w:fill="EEF5FA"/>
            <w:tcMar>
              <w:top w:w="110" w:type="dxa"/>
              <w:start w:w="120" w:type="dxa"/>
              <w:bottom w:w="110" w:type="dxa"/>
              <w:end w:w="120" w:type="dxa"/>
            </w:tcMar>
            <w:vAlign w:val="center"/>
          </w:tcPr>
          <w:p>
            <w:pPr>
              <w:spacing w:after="0"/>
            </w:pPr>
            <w:r>
              <w:rPr>
                <w:sz w:val="16"/>
              </w:rPr>
              <w:t>Identiteit, omschrijving, status en locatie</w:t>
            </w:r>
          </w:p>
        </w:tc>
        <w:tc>
          <w:tcPr>
            <w:tcW w:type="dxa" w:w="4260"/>
            <w:shd w:fill="EEF5FA"/>
            <w:tcMar>
              <w:top w:w="110" w:type="dxa"/>
              <w:start w:w="120" w:type="dxa"/>
              <w:bottom w:w="110" w:type="dxa"/>
              <w:end w:w="120" w:type="dxa"/>
            </w:tcMar>
            <w:vAlign w:val="center"/>
          </w:tcPr>
          <w:p>
            <w:pPr>
              <w:spacing w:after="0"/>
            </w:pPr>
            <w:r>
              <w:rPr>
                <w:sz w:val="16"/>
              </w:rPr>
              <w:t>Uitvoeringscontext, projectcontext, resources, kwalificaties en instructies</w:t>
            </w:r>
          </w:p>
        </w:tc>
      </w:tr>
      <w:tr>
        <w:tc>
          <w:tcPr>
            <w:tcW w:type="dxa" w:w="2100"/>
            <w:tcMar>
              <w:top w:w="110" w:type="dxa"/>
              <w:start w:w="120" w:type="dxa"/>
              <w:bottom w:w="110" w:type="dxa"/>
              <w:end w:w="120" w:type="dxa"/>
            </w:tcMar>
            <w:vAlign w:val="center"/>
          </w:tcPr>
          <w:p>
            <w:pPr>
              <w:spacing w:after="0"/>
            </w:pPr>
            <w:r>
              <w:rPr>
                <w:sz w:val="16"/>
              </w:rPr>
              <w:t>Realisatie</w:t>
            </w:r>
          </w:p>
        </w:tc>
        <w:tc>
          <w:tcPr>
            <w:tcW w:type="dxa" w:w="3000"/>
            <w:tcMar>
              <w:top w:w="110" w:type="dxa"/>
              <w:start w:w="120" w:type="dxa"/>
              <w:bottom w:w="110" w:type="dxa"/>
              <w:end w:w="120" w:type="dxa"/>
            </w:tcMar>
            <w:vAlign w:val="center"/>
          </w:tcPr>
          <w:p>
            <w:pPr>
              <w:spacing w:after="0"/>
            </w:pPr>
            <w:r>
              <w:rPr>
                <w:sz w:val="16"/>
              </w:rPr>
              <w:t>WerkOrderreferentie voor correlatie</w:t>
            </w:r>
          </w:p>
        </w:tc>
        <w:tc>
          <w:tcPr>
            <w:tcW w:type="dxa" w:w="4260"/>
            <w:tcMar>
              <w:top w:w="110" w:type="dxa"/>
              <w:start w:w="120" w:type="dxa"/>
              <w:bottom w:w="110" w:type="dxa"/>
              <w:end w:w="120" w:type="dxa"/>
            </w:tcMar>
            <w:vAlign w:val="center"/>
          </w:tcPr>
          <w:p>
            <w:pPr>
              <w:spacing w:after="0"/>
            </w:pPr>
            <w:r>
              <w:rPr>
                <w:sz w:val="16"/>
              </w:rPr>
              <w:t>Werkelijke data, resultaat, inzet, uren, schade of voortgang</w:t>
            </w:r>
          </w:p>
        </w:tc>
      </w:tr>
      <w:tr>
        <w:tc>
          <w:tcPr>
            <w:tcW w:type="dxa" w:w="2100"/>
            <w:shd w:fill="EEF5FA"/>
            <w:tcMar>
              <w:top w:w="110" w:type="dxa"/>
              <w:start w:w="120" w:type="dxa"/>
              <w:bottom w:w="110" w:type="dxa"/>
              <w:end w:w="120" w:type="dxa"/>
            </w:tcMar>
            <w:vAlign w:val="center"/>
          </w:tcPr>
          <w:p>
            <w:pPr>
              <w:spacing w:after="0"/>
            </w:pPr>
            <w:r>
              <w:rPr>
                <w:sz w:val="16"/>
              </w:rPr>
              <w:t>Financiële verwerking</w:t>
            </w:r>
          </w:p>
        </w:tc>
        <w:tc>
          <w:tcPr>
            <w:tcW w:type="dxa" w:w="3000"/>
            <w:shd w:fill="EEF5FA"/>
            <w:tcMar>
              <w:top w:w="110" w:type="dxa"/>
              <w:start w:w="120" w:type="dxa"/>
              <w:bottom w:w="110" w:type="dxa"/>
              <w:end w:w="120" w:type="dxa"/>
            </w:tcMar>
            <w:vAlign w:val="center"/>
          </w:tcPr>
          <w:p>
            <w:pPr>
              <w:spacing w:after="0"/>
            </w:pPr>
            <w:r>
              <w:rPr>
                <w:sz w:val="16"/>
              </w:rPr>
              <w:t>WerkOrder- of jobreferentie</w:t>
            </w:r>
          </w:p>
        </w:tc>
        <w:tc>
          <w:tcPr>
            <w:tcW w:type="dxa" w:w="4260"/>
            <w:shd w:fill="EEF5FA"/>
            <w:tcMar>
              <w:top w:w="110" w:type="dxa"/>
              <w:start w:w="120" w:type="dxa"/>
              <w:bottom w:w="110" w:type="dxa"/>
              <w:end w:w="120" w:type="dxa"/>
            </w:tcMar>
            <w:vAlign w:val="center"/>
          </w:tcPr>
          <w:p>
            <w:pPr>
              <w:spacing w:after="0"/>
            </w:pPr>
            <w:r>
              <w:rPr>
                <w:sz w:val="16"/>
              </w:rPr>
              <w:t>Kosten, uren, WBS-, contract-, klant- en projectcontext</w:t>
            </w:r>
          </w:p>
        </w:tc>
      </w:tr>
    </w:tbl>
    <w:p>
      <w:pPr>
        <w:spacing w:after="20"/>
      </w:pPr>
    </w:p>
    <w:tbl>
      <w:tblPr>
        <w:tblW w:type="dxa" w:w="9360"/>
        <w:tblLayout w:type="fixed"/>
        <w:tblLook w:firstColumn="1" w:firstRow="1" w:lastColumn="0" w:lastRow="0" w:noHBand="0" w:noVBand="1" w:val="04A0"/>
        <w:tblInd w:w="120" w:type="dxa"/>
      </w:tblPr>
      <w:tblGrid>
        <w:gridCol w:w="9360"/>
      </w:tblGrid>
      <w:tr>
        <w:tc>
          <w:tcPr>
            <w:tcW w:type="dxa" w:w="9360"/>
            <w:tcMar>
              <w:top w:w="110" w:type="dxa"/>
              <w:start w:w="120" w:type="dxa"/>
              <w:bottom w:w="110" w:type="dxa"/>
              <w:end w:w="120" w:type="dxa"/>
            </w:tcMar>
            <w:vAlign w:val="center"/>
            <w:shd w:fill="D9EAF7"/>
          </w:tcPr>
          <w:p>
            <w:pPr>
              <w:spacing w:after="0"/>
            </w:pPr>
            <w:r>
              <w:rPr>
                <w:b/>
                <w:color w:val="1F4E79"/>
              </w:rPr>
              <w:t xml:space="preserve">Gevolg voor VWIIM  </w:t>
            </w:r>
            <w:r>
              <w:t>Het common model moet de stabiele WerkOrder-kern definiëren en duidelijke relaties leggen naar planning, uitvoering, realisatie en financiën. Niet ieder lokaal veld hoort als attribuut in het centrale WerkOrderobject.</w:t>
            </w:r>
          </w:p>
        </w:tc>
      </w:tr>
    </w:tbl>
    <w:p>
      <w:pPr>
        <w:spacing w:after="20"/>
      </w:pPr>
    </w:p>
    <w:p>
      <w:pPr>
        <w:pStyle w:val="Heading1"/>
        <w:keepNext/>
      </w:pPr>
      <w:r>
        <w:t>5. Analyse per keten</w:t>
      </w:r>
    </w:p>
    <w:p>
      <w:pPr>
        <w:pStyle w:val="Heading2"/>
        <w:keepNext/>
      </w:pPr>
      <w:r>
        <w:t>5.1 Maximo en Quintiq: planning als afzonderlijke capability</w:t>
      </w:r>
    </w:p>
    <w:p>
      <w:pPr>
        <w:spacing w:after="140"/>
      </w:pPr>
      <w:r>
        <w:t>Maximo levert aan Quintiq een brede, planninggerichte WerkOrderdoorsnede. Naast nummer, omschrijving en status gaat het om gewenste begin- en einddata, locatie, werksoort, organisatiecontext, opmerkingen en verantwoordelijke rollen. Quintiq meldt vervolgens het planningresultaat terug, waaronder geplande start en einde en aanvullende planningsinformatie.</w:t>
      </w:r>
    </w:p>
    <w:p>
      <w:pPr>
        <w:spacing w:after="140"/>
      </w:pPr>
      <w:r>
        <w:t>De heen- en terugrichting hebben een verschillend doel en een verschillende auteur. Maximo biedt het te plannen werk aan; het planningsdomein bepaalt het planningresultaat. Selecties rond vrijgave, beschikbare capaciteit en fallbackdata moeten als expliciete domeinregels worden gevalideerd en mogen niet verborgen blijven in de integratielaag.</w:t>
      </w:r>
    </w:p>
    <w:p>
      <w:pPr>
        <w:spacing w:after="140"/>
      </w:pPr>
      <w:r>
        <w:t>Toekomstige richting: een gerichte planningsopdracht en een afzonderlijk planningresultaat, beide gebaseerd op het VWIIM en voorzien van een stabiele WerkOrderreferentie.</w:t>
      </w:r>
    </w:p>
    <w:p>
      <w:pPr/>
      <w:r>
        <w:t>Runtimebeeld: Quintiq2Maximo_PlannedWorkOrder is actief in PROD met 801 uitvoeringen, waarvan 800 succesvol; de laatste run op 24 augustus was succesvol. De route Maximo2Quintiq_Workorder is binnen deze TMC-selectie alleen in ACC en TST zichtbaar en de laatste ACC-run mislukte. De terugmelding vanuit Quintiq is dus aantoonbaar actief in productie; de productie-inrichting van de heenrichting vraagt nog bevestiging.</w:t>
      </w:r>
    </w:p>
    <w:p>
      <w:pPr>
        <w:pStyle w:val="Heading2"/>
        <w:keepNext/>
      </w:pPr>
      <w:r>
        <w:t>5.2 RHM en Smartflow: uitvoering en realisatie</w:t>
      </w:r>
    </w:p>
    <w:p>
      <w:pPr>
        <w:spacing w:after="140"/>
      </w:pPr>
      <w:r>
        <w:t>De informatie richting RHM bestaat uit een compacte WerkOrder-kern met nummer, organisatie, site, omschrijving, status, parentrelatie en project- of monitoringcontext. Richting Smartflow wordt dit aangevuld met informatie die nodig is om het werk uit te voeren, zoals planning, medewerkers, machines en kwalificaties. Vanuit het uitvoeringsproces komt realisatie terug.</w:t>
      </w:r>
    </w:p>
    <w:p>
      <w:pPr>
        <w:spacing w:after="140"/>
      </w:pPr>
      <w:r>
        <w:t>WerkOrder-kern, uitvoeringsopdracht, resourcecontext en realisatie zijn afzonderlijke verantwoordelijkheden. Technische synchronisatiemarkeringen horen niet in het toekomstige common model. Ook moet worden vastgesteld of een verwijdering werkelijk een technische delete is, of functioneel een annulering of intrekking betekent.</w:t>
      </w:r>
    </w:p>
    <w:p>
      <w:pPr>
        <w:spacing w:after="140"/>
      </w:pPr>
      <w:r>
        <w:t>Het actuele runtimebeeld bevestigt Maximo2RHM_Workorders in PROD: 1.306 uitvoeringen, waarvan 1.290 succesvol en 16 mislukt; de laatste run op 24 augustus was succesvol. RHM2Smartflow_Workorders is alleen in ACC zichtbaar: 1.257 uitvoeringen, waarvan 764 mislukt; de laatste waargenomen run op 1 juli mislukte. Daarmee is de productiecontinuïteit van het Smartflow-deel nog niet aangetoond.</w:t>
      </w:r>
    </w:p>
    <w:p>
      <w:pPr>
        <w:pStyle w:val="Heading2"/>
        <w:keepNext/>
      </w:pPr>
      <w:r>
        <w:t>5.3 AssetCheck en VISE: opdracht, raadpleging en update</w:t>
      </w:r>
    </w:p>
    <w:p>
      <w:pPr>
        <w:spacing w:after="140"/>
      </w:pPr>
      <w:r>
        <w:t>Deze keten combineert meerdere behoeften: WerkOrders raadplegen, een opdracht aanbieden, locaties opvragen, service requests verwerken en uitvoeringsupdates terugsturen. De huidige varianten overlappen en bevatten ook kopieën en oudere onderdelen.</w:t>
      </w:r>
    </w:p>
    <w:p>
      <w:pPr>
        <w:spacing w:after="140"/>
      </w:pPr>
      <w:r>
        <w:t>De toekomstige inrichting moet deze behoeften uit elkaar halen. Een gerichte query-API kan passend zijn wanneer een gebruiker direct actuele gegevens nodig heeft. Statuswijzigingen en uitvoeringsupdates passen beter als betekenisvolle events. Voor migratie moet eerst worden bevestigd welke payload de actieve consument werkelijk nodig heeft.</w:t>
      </w:r>
    </w:p>
    <w:p>
      <w:pPr>
        <w:pStyle w:val="Heading2"/>
        <w:keepNext/>
      </w:pPr>
      <w:r>
        <w:t>5.4 Infor en InforOSK: lifecycle en financiële feedback</w:t>
      </w:r>
    </w:p>
    <w:p>
      <w:pPr>
        <w:spacing w:after="140"/>
      </w:pPr>
      <w:r>
        <w:t>Richting Infor worden nieuwe en afgesloten WerkOrders onderscheiden. In de terugrichting worden uren en aanvullende kosten aan de WerkOrder gekoppeld. Daarmee combineert de huidige keten twee verschillende informatieproducten: lifecycle en financiële realisatie.</w:t>
      </w:r>
    </w:p>
    <w:p>
      <w:pPr>
        <w:spacing w:after="140"/>
      </w:pPr>
      <w:r>
        <w:t>Vaste organisatie-, locatie- en activitycodes kunnen een lokale doelvertaling of een echte domeinregel zijn. Lokale codes moeten in de adapter blijven, tenzij de business bevestigt dat zij organisatiebrede betekenis hebben.</w:t>
      </w:r>
    </w:p>
    <w:p>
      <w:pPr>
        <w:pStyle w:val="Heading2"/>
        <w:keepNext/>
      </w:pPr>
      <w:r>
        <w:t>5.5 Ortec en Vialis: meerdere vormen van planningswijziging</w:t>
      </w:r>
    </w:p>
    <w:p>
      <w:pPr>
        <w:spacing w:after="140"/>
      </w:pPr>
      <w:r>
        <w:t>De huidige inrichting onderscheidt geplande directe en indirecte WerkOrders, gewijzigde orders, annuleringen en werkbonupdates. Deze categorieën vormen een bruikbaar vertrekpunt, maar hoeven niet allemaal een afzonderlijk toekomstig event te worden. Direct of indirect kan bijvoorbeeld een attribuut zijn van dezelfde planninggebeurtenis.</w:t>
      </w:r>
    </w:p>
    <w:p>
      <w:pPr>
        <w:spacing w:after="140"/>
      </w:pPr>
      <w:r>
        <w:t>De bestaande varianten moeten worden geconsolideerd rond een klein aantal betekenisvolle state changes. Consumentspecifieke SOAP-, file- of JMS-formaten horen thuis in adapters en niet in het common contract.</w:t>
      </w:r>
    </w:p>
    <w:p>
      <w:pPr>
        <w:pStyle w:val="Heading2"/>
        <w:keepNext/>
      </w:pPr>
      <w:r>
        <w:t>5.6 4PS: WerkOrder en project-financiële context</w:t>
      </w:r>
    </w:p>
    <w:p>
      <w:pPr>
        <w:spacing w:after="140"/>
      </w:pPr>
      <w:r>
        <w:t>De bronstructuur bevat een brede combinatie van WerkOrder-kern, status, planning, locatie, project, WBS, contract, klant en kosteninformatie. Dat betekent niet automatisch dat 4PS al deze gegevens nodig heeft of ontvangt.</w:t>
      </w:r>
    </w:p>
    <w:p>
      <w:pPr>
        <w:spacing w:after="140"/>
      </w:pPr>
      <w:r>
        <w:t>Voor het herontwerp moet eerst de minimale consumentenbehoefte worden vastgesteld. WerkOrder-kern en lifecycle moeten worden gescheiden van project- en financiële context. Een volledige Maximo-structuur publiceren als generiek event zou onnodige koppeling en datavolume creëren.</w:t>
      </w:r>
    </w:p>
    <w:p>
      <w:pPr/>
      <w:r>
        <w:t>Runtimebeeld: maximoFourpsWorkOrder is alleen in ACC en TST aangetroffen. In ACC hebben de drie uitvoeringen een onbekende status; in TST zijn twee succesvolle langlopende route-uitvoeringen zichtbaar. Een actuele PROD-uitwisseling met 4PS is hiermee niet aangetoond.</w:t>
      </w:r>
    </w:p>
    <w:p>
      <w:pPr>
        <w:pStyle w:val="Heading2"/>
        <w:keepNext/>
      </w:pPr>
      <w:r>
        <w:t>5.7 FlexTunnel en realisatieketens</w:t>
      </w:r>
    </w:p>
    <w:p>
      <w:pPr>
        <w:spacing w:after="140"/>
      </w:pPr>
      <w:r>
        <w:t>FlexTunnel en aangrenzende uitvoeringsketens combineren een WerkOrderreferentie met plandata, resultaat, schade, equipment, medewerkers en uren. Een deel van deze informatie beschrijft niet de WerkOrder zelf, maar inspectie, schade, resource assignment of realisatie.</w:t>
      </w:r>
    </w:p>
    <w:p>
      <w:pPr>
        <w:spacing w:after="140"/>
      </w:pPr>
      <w:r>
        <w:t>Deze onderwerpen moeten waar passend als zelfstandige businessobjecten worden gemodelleerd. De WerkOrder vormt de verbindende context via business key en correlation ID.</w:t>
      </w:r>
    </w:p>
    <w:p>
      <w:pPr>
        <w:pStyle w:val="Heading1"/>
        <w:keepNext/>
      </w:pPr>
      <w:r>
        <w:t>6. Businesslogica en technische erfenis</w:t>
      </w:r>
    </w:p>
    <w:p>
      <w:pPr>
        <w:spacing w:after="140"/>
      </w:pPr>
      <w:r>
        <w:t>De huidige integraties bevatten zowel functionele beslissingen als technische synchronisatielogica. Dat onderscheid is belangrijk: functionele regels moeten eigenaarschap, uitleg en tests krijgen; technische mechanismen moeten bij de migratie worden vervangen door standaard platformcapaciteiten.</w:t>
      </w:r>
    </w:p>
    <w:tbl>
      <w:tblPr>
        <w:tblStyle w:val="TableGrid"/>
        <w:tblW w:type="dxa" w:w="9360"/>
        <w:tblLayout w:type="fixed"/>
        <w:tblLook w:firstColumn="1" w:firstRow="1" w:lastColumn="0" w:lastRow="0" w:noHBand="0" w:noVBand="1" w:val="04A0"/>
        <w:tblInd w:w="120" w:type="dxa"/>
      </w:tblPr>
      <w:tblGrid>
        <w:gridCol w:w="3000"/>
        <w:gridCol w:w="2520"/>
        <w:gridCol w:w="3840"/>
      </w:tblGrid>
      <w:tr>
        <w:trPr>
          <w:tblHeader w:val="true"/>
        </w:trPr>
        <w:tc>
          <w:tcPr>
            <w:tcW w:type="dxa" w:w="3000"/>
            <w:shd w:fill="1F4E79"/>
            <w:tcMar>
              <w:top w:w="110" w:type="dxa"/>
              <w:start w:w="120" w:type="dxa"/>
              <w:bottom w:w="110" w:type="dxa"/>
              <w:end w:w="120" w:type="dxa"/>
            </w:tcMar>
            <w:vAlign w:val="center"/>
          </w:tcPr>
          <w:p>
            <w:pPr>
              <w:jc w:val="left"/>
            </w:pPr>
            <w:r>
              <w:rPr>
                <w:b/>
                <w:color w:val="FFFFFF"/>
                <w:sz w:val="16"/>
              </w:rPr>
              <w:t>Huidig patroon</w:t>
            </w:r>
          </w:p>
        </w:tc>
        <w:tc>
          <w:tcPr>
            <w:tcW w:type="dxa" w:w="2520"/>
            <w:shd w:fill="1F4E79"/>
            <w:tcMar>
              <w:top w:w="110" w:type="dxa"/>
              <w:start w:w="120" w:type="dxa"/>
              <w:bottom w:w="110" w:type="dxa"/>
              <w:end w:w="120" w:type="dxa"/>
            </w:tcMar>
            <w:vAlign w:val="center"/>
          </w:tcPr>
          <w:p>
            <w:pPr>
              <w:jc w:val="left"/>
            </w:pPr>
            <w:r>
              <w:rPr>
                <w:b/>
                <w:color w:val="FFFFFF"/>
                <w:sz w:val="16"/>
              </w:rPr>
              <w:t>Duiding</w:t>
            </w:r>
          </w:p>
        </w:tc>
        <w:tc>
          <w:tcPr>
            <w:tcW w:type="dxa" w:w="3840"/>
            <w:shd w:fill="1F4E79"/>
            <w:tcMar>
              <w:top w:w="110" w:type="dxa"/>
              <w:start w:w="120" w:type="dxa"/>
              <w:bottom w:w="110" w:type="dxa"/>
              <w:end w:w="120" w:type="dxa"/>
            </w:tcMar>
            <w:vAlign w:val="center"/>
          </w:tcPr>
          <w:p>
            <w:pPr>
              <w:jc w:val="left"/>
            </w:pPr>
            <w:r>
              <w:rPr>
                <w:b/>
                <w:color w:val="FFFFFF"/>
                <w:sz w:val="16"/>
              </w:rPr>
              <w:t>Behandeling in herontwerp</w:t>
            </w:r>
          </w:p>
        </w:tc>
      </w:tr>
      <w:tr>
        <w:tc>
          <w:tcPr>
            <w:tcW w:type="dxa" w:w="3000"/>
            <w:tcMar>
              <w:top w:w="110" w:type="dxa"/>
              <w:start w:w="120" w:type="dxa"/>
              <w:bottom w:w="110" w:type="dxa"/>
              <w:end w:w="120" w:type="dxa"/>
            </w:tcMar>
            <w:vAlign w:val="center"/>
          </w:tcPr>
          <w:p>
            <w:pPr>
              <w:spacing w:after="0"/>
            </w:pPr>
            <w:r>
              <w:rPr>
                <w:sz w:val="16"/>
              </w:rPr>
              <w:t>Selectie op status, vrijgegeven capaciteit en delete-indicatie</w:t>
            </w:r>
          </w:p>
        </w:tc>
        <w:tc>
          <w:tcPr>
            <w:tcW w:type="dxa" w:w="2520"/>
            <w:tcMar>
              <w:top w:w="110" w:type="dxa"/>
              <w:start w:w="120" w:type="dxa"/>
              <w:bottom w:w="110" w:type="dxa"/>
              <w:end w:w="120" w:type="dxa"/>
            </w:tcMar>
            <w:vAlign w:val="center"/>
          </w:tcPr>
          <w:p>
            <w:pPr>
              <w:spacing w:after="0"/>
            </w:pPr>
            <w:r>
              <w:rPr>
                <w:sz w:val="16"/>
              </w:rPr>
              <w:t>Waarschijnlijk functionele selectie</w:t>
            </w:r>
          </w:p>
        </w:tc>
        <w:tc>
          <w:tcPr>
            <w:tcW w:type="dxa" w:w="3840"/>
            <w:tcMar>
              <w:top w:w="110" w:type="dxa"/>
              <w:start w:w="120" w:type="dxa"/>
              <w:bottom w:w="110" w:type="dxa"/>
              <w:end w:w="120" w:type="dxa"/>
            </w:tcMar>
            <w:vAlign w:val="center"/>
          </w:tcPr>
          <w:p>
            <w:pPr>
              <w:spacing w:after="0"/>
            </w:pPr>
            <w:r>
              <w:rPr>
                <w:sz w:val="16"/>
              </w:rPr>
              <w:t>Door business owner bevestigen en als domeinregel beheren</w:t>
            </w:r>
          </w:p>
        </w:tc>
      </w:tr>
      <w:tr>
        <w:tc>
          <w:tcPr>
            <w:tcW w:type="dxa" w:w="3000"/>
            <w:shd w:fill="EEF5FA"/>
            <w:tcMar>
              <w:top w:w="110" w:type="dxa"/>
              <w:start w:w="120" w:type="dxa"/>
              <w:bottom w:w="110" w:type="dxa"/>
              <w:end w:w="120" w:type="dxa"/>
            </w:tcMar>
            <w:vAlign w:val="center"/>
          </w:tcPr>
          <w:p>
            <w:pPr>
              <w:spacing w:after="0"/>
            </w:pPr>
            <w:r>
              <w:rPr>
                <w:sz w:val="16"/>
              </w:rPr>
              <w:t>Keuze van eerste/laatste planningstaak en fallbackdata</w:t>
            </w:r>
          </w:p>
        </w:tc>
        <w:tc>
          <w:tcPr>
            <w:tcW w:type="dxa" w:w="2520"/>
            <w:shd w:fill="EEF5FA"/>
            <w:tcMar>
              <w:top w:w="110" w:type="dxa"/>
              <w:start w:w="120" w:type="dxa"/>
              <w:bottom w:w="110" w:type="dxa"/>
              <w:end w:w="120" w:type="dxa"/>
            </w:tcMar>
            <w:vAlign w:val="center"/>
          </w:tcPr>
          <w:p>
            <w:pPr>
              <w:spacing w:after="0"/>
            </w:pPr>
            <w:r>
              <w:rPr>
                <w:sz w:val="16"/>
              </w:rPr>
              <w:t>Functionele regel of historische workaround</w:t>
            </w:r>
          </w:p>
        </w:tc>
        <w:tc>
          <w:tcPr>
            <w:tcW w:type="dxa" w:w="3840"/>
            <w:shd w:fill="EEF5FA"/>
            <w:tcMar>
              <w:top w:w="110" w:type="dxa"/>
              <w:start w:w="120" w:type="dxa"/>
              <w:bottom w:w="110" w:type="dxa"/>
              <w:end w:w="120" w:type="dxa"/>
            </w:tcMar>
            <w:vAlign w:val="center"/>
          </w:tcPr>
          <w:p>
            <w:pPr>
              <w:spacing w:after="0"/>
            </w:pPr>
            <w:r>
              <w:rPr>
                <w:sz w:val="16"/>
              </w:rPr>
              <w:t>Betekenis expliciet maken en uitzonderingen testen</w:t>
            </w:r>
          </w:p>
        </w:tc>
      </w:tr>
      <w:tr>
        <w:tc>
          <w:tcPr>
            <w:tcW w:type="dxa" w:w="3000"/>
            <w:tcMar>
              <w:top w:w="110" w:type="dxa"/>
              <w:start w:w="120" w:type="dxa"/>
              <w:bottom w:w="110" w:type="dxa"/>
              <w:end w:w="120" w:type="dxa"/>
            </w:tcMar>
            <w:vAlign w:val="center"/>
          </w:tcPr>
          <w:p>
            <w:pPr>
              <w:spacing w:after="0"/>
            </w:pPr>
            <w:r>
              <w:rPr>
                <w:sz w:val="16"/>
              </w:rPr>
              <w:t>Nieuw, gewijzigd, gepland, geannuleerd en afgesloten</w:t>
            </w:r>
          </w:p>
        </w:tc>
        <w:tc>
          <w:tcPr>
            <w:tcW w:type="dxa" w:w="2520"/>
            <w:tcMar>
              <w:top w:w="110" w:type="dxa"/>
              <w:start w:w="120" w:type="dxa"/>
              <w:bottom w:w="110" w:type="dxa"/>
              <w:end w:w="120" w:type="dxa"/>
            </w:tcMar>
            <w:vAlign w:val="center"/>
          </w:tcPr>
          <w:p>
            <w:pPr>
              <w:spacing w:after="0"/>
            </w:pPr>
            <w:r>
              <w:rPr>
                <w:sz w:val="16"/>
              </w:rPr>
              <w:t>Lifecycle-semantiek</w:t>
            </w:r>
          </w:p>
        </w:tc>
        <w:tc>
          <w:tcPr>
            <w:tcW w:type="dxa" w:w="3840"/>
            <w:tcMar>
              <w:top w:w="110" w:type="dxa"/>
              <w:start w:w="120" w:type="dxa"/>
              <w:bottom w:w="110" w:type="dxa"/>
              <w:end w:w="120" w:type="dxa"/>
            </w:tcMar>
            <w:vAlign w:val="center"/>
          </w:tcPr>
          <w:p>
            <w:pPr>
              <w:spacing w:after="0"/>
            </w:pPr>
            <w:r>
              <w:rPr>
                <w:sz w:val="16"/>
              </w:rPr>
              <w:t>Uniforme state changes en definities vastleggen</w:t>
            </w:r>
          </w:p>
        </w:tc>
      </w:tr>
      <w:tr>
        <w:tc>
          <w:tcPr>
            <w:tcW w:type="dxa" w:w="3000"/>
            <w:shd w:fill="EEF5FA"/>
            <w:tcMar>
              <w:top w:w="110" w:type="dxa"/>
              <w:start w:w="120" w:type="dxa"/>
              <w:bottom w:w="110" w:type="dxa"/>
              <w:end w:w="120" w:type="dxa"/>
            </w:tcMar>
            <w:vAlign w:val="center"/>
          </w:tcPr>
          <w:p>
            <w:pPr>
              <w:spacing w:after="0"/>
            </w:pPr>
            <w:r>
              <w:rPr>
                <w:sz w:val="16"/>
              </w:rPr>
              <w:t>Last-run timestamps, processed flags en procestabellen</w:t>
            </w:r>
          </w:p>
        </w:tc>
        <w:tc>
          <w:tcPr>
            <w:tcW w:type="dxa" w:w="2520"/>
            <w:shd w:fill="EEF5FA"/>
            <w:tcMar>
              <w:top w:w="110" w:type="dxa"/>
              <w:start w:w="120" w:type="dxa"/>
              <w:bottom w:w="110" w:type="dxa"/>
              <w:end w:w="120" w:type="dxa"/>
            </w:tcMar>
            <w:vAlign w:val="center"/>
          </w:tcPr>
          <w:p>
            <w:pPr>
              <w:spacing w:after="0"/>
            </w:pPr>
            <w:r>
              <w:rPr>
                <w:sz w:val="16"/>
              </w:rPr>
              <w:t>Technische synchronisatiestate</w:t>
            </w:r>
          </w:p>
        </w:tc>
        <w:tc>
          <w:tcPr>
            <w:tcW w:type="dxa" w:w="3840"/>
            <w:shd w:fill="EEF5FA"/>
            <w:tcMar>
              <w:top w:w="110" w:type="dxa"/>
              <w:start w:w="120" w:type="dxa"/>
              <w:bottom w:w="110" w:type="dxa"/>
              <w:end w:w="120" w:type="dxa"/>
            </w:tcMar>
            <w:vAlign w:val="center"/>
          </w:tcPr>
          <w:p>
            <w:pPr>
              <w:spacing w:after="0"/>
            </w:pPr>
            <w:r>
              <w:rPr>
                <w:sz w:val="16"/>
              </w:rPr>
              <w:t>Vervangen door checkpoints, idempotentie en beheerde eventverwerking</w:t>
            </w:r>
          </w:p>
        </w:tc>
      </w:tr>
      <w:tr>
        <w:tc>
          <w:tcPr>
            <w:tcW w:type="dxa" w:w="3000"/>
            <w:tcMar>
              <w:top w:w="110" w:type="dxa"/>
              <w:start w:w="120" w:type="dxa"/>
              <w:bottom w:w="110" w:type="dxa"/>
              <w:end w:w="120" w:type="dxa"/>
            </w:tcMar>
            <w:vAlign w:val="center"/>
          </w:tcPr>
          <w:p>
            <w:pPr>
              <w:spacing w:after="0"/>
            </w:pPr>
            <w:r>
              <w:rPr>
                <w:sz w:val="16"/>
              </w:rPr>
              <w:t>Bestandsmappen voor input, processed en failed</w:t>
            </w:r>
          </w:p>
        </w:tc>
        <w:tc>
          <w:tcPr>
            <w:tcW w:type="dxa" w:w="2520"/>
            <w:tcMar>
              <w:top w:w="110" w:type="dxa"/>
              <w:start w:w="120" w:type="dxa"/>
              <w:bottom w:w="110" w:type="dxa"/>
              <w:end w:w="120" w:type="dxa"/>
            </w:tcMar>
            <w:vAlign w:val="center"/>
          </w:tcPr>
          <w:p>
            <w:pPr>
              <w:spacing w:after="0"/>
            </w:pPr>
            <w:r>
              <w:rPr>
                <w:sz w:val="16"/>
              </w:rPr>
              <w:t>Historische buffering en retry</w:t>
            </w:r>
          </w:p>
        </w:tc>
        <w:tc>
          <w:tcPr>
            <w:tcW w:type="dxa" w:w="3840"/>
            <w:tcMar>
              <w:top w:w="110" w:type="dxa"/>
              <w:start w:w="120" w:type="dxa"/>
              <w:bottom w:w="110" w:type="dxa"/>
              <w:end w:w="120" w:type="dxa"/>
            </w:tcMar>
            <w:vAlign w:val="center"/>
          </w:tcPr>
          <w:p>
            <w:pPr>
              <w:spacing w:after="0"/>
            </w:pPr>
            <w:r>
              <w:rPr>
                <w:sz w:val="16"/>
              </w:rPr>
              <w:t>Vervangen door beheerde messaging, DLQ en replay</w:t>
            </w:r>
          </w:p>
        </w:tc>
      </w:tr>
      <w:tr>
        <w:tc>
          <w:tcPr>
            <w:tcW w:type="dxa" w:w="3000"/>
            <w:shd w:fill="EEF5FA"/>
            <w:tcMar>
              <w:top w:w="110" w:type="dxa"/>
              <w:start w:w="120" w:type="dxa"/>
              <w:bottom w:w="110" w:type="dxa"/>
              <w:end w:w="120" w:type="dxa"/>
            </w:tcMar>
            <w:vAlign w:val="center"/>
          </w:tcPr>
          <w:p>
            <w:pPr>
              <w:spacing w:after="0"/>
            </w:pPr>
            <w:r>
              <w:rPr>
                <w:sz w:val="16"/>
              </w:rPr>
              <w:t>Vaste lokale codes</w:t>
            </w:r>
          </w:p>
        </w:tc>
        <w:tc>
          <w:tcPr>
            <w:tcW w:type="dxa" w:w="2520"/>
            <w:shd w:fill="EEF5FA"/>
            <w:tcMar>
              <w:top w:w="110" w:type="dxa"/>
              <w:start w:w="120" w:type="dxa"/>
              <w:bottom w:w="110" w:type="dxa"/>
              <w:end w:w="120" w:type="dxa"/>
            </w:tcMar>
            <w:vAlign w:val="center"/>
          </w:tcPr>
          <w:p>
            <w:pPr>
              <w:spacing w:after="0"/>
            </w:pPr>
            <w:r>
              <w:rPr>
                <w:sz w:val="16"/>
              </w:rPr>
              <w:t>Doelvertaling of domeinregel</w:t>
            </w:r>
          </w:p>
        </w:tc>
        <w:tc>
          <w:tcPr>
            <w:tcW w:type="dxa" w:w="3840"/>
            <w:shd w:fill="EEF5FA"/>
            <w:tcMar>
              <w:top w:w="110" w:type="dxa"/>
              <w:start w:w="120" w:type="dxa"/>
              <w:bottom w:w="110" w:type="dxa"/>
              <w:end w:w="120" w:type="dxa"/>
            </w:tcMar>
            <w:vAlign w:val="center"/>
          </w:tcPr>
          <w:p>
            <w:pPr>
              <w:spacing w:after="0"/>
            </w:pPr>
            <w:r>
              <w:rPr>
                <w:sz w:val="16"/>
              </w:rPr>
              <w:t>Betekenis en eigenaar valideren; niet zonder reden opnemen in VWIIM</w:t>
            </w:r>
          </w:p>
        </w:tc>
      </w:tr>
      <w:tr>
        <w:tc>
          <w:tcPr>
            <w:tcW w:type="dxa" w:w="3000"/>
            <w:tcMar>
              <w:top w:w="110" w:type="dxa"/>
              <w:start w:w="120" w:type="dxa"/>
              <w:bottom w:w="110" w:type="dxa"/>
              <w:end w:w="120" w:type="dxa"/>
            </w:tcMar>
            <w:vAlign w:val="center"/>
          </w:tcPr>
          <w:p>
            <w:pPr>
              <w:spacing w:after="0"/>
            </w:pPr>
            <w:r>
              <w:rPr>
                <w:sz w:val="16"/>
              </w:rPr>
              <w:t>XML/JSON/SOAP- en datumconversies</w:t>
            </w:r>
          </w:p>
        </w:tc>
        <w:tc>
          <w:tcPr>
            <w:tcW w:type="dxa" w:w="2520"/>
            <w:tcMar>
              <w:top w:w="110" w:type="dxa"/>
              <w:start w:w="120" w:type="dxa"/>
              <w:bottom w:w="110" w:type="dxa"/>
              <w:end w:w="120" w:type="dxa"/>
            </w:tcMar>
            <w:vAlign w:val="center"/>
          </w:tcPr>
          <w:p>
            <w:pPr>
              <w:spacing w:after="0"/>
            </w:pPr>
            <w:r>
              <w:rPr>
                <w:sz w:val="16"/>
              </w:rPr>
              <w:t>Technische transformatie</w:t>
            </w:r>
          </w:p>
        </w:tc>
        <w:tc>
          <w:tcPr>
            <w:tcW w:type="dxa" w:w="3840"/>
            <w:tcMar>
              <w:top w:w="110" w:type="dxa"/>
              <w:start w:w="120" w:type="dxa"/>
              <w:bottom w:w="110" w:type="dxa"/>
              <w:end w:w="120" w:type="dxa"/>
            </w:tcMar>
            <w:vAlign w:val="center"/>
          </w:tcPr>
          <w:p>
            <w:pPr>
              <w:spacing w:after="0"/>
            </w:pPr>
            <w:r>
              <w:rPr>
                <w:sz w:val="16"/>
              </w:rPr>
              <w:t>In bron- en consumeradapters houden</w:t>
            </w:r>
          </w:p>
        </w:tc>
      </w:tr>
      <w:tr>
        <w:tc>
          <w:tcPr>
            <w:tcW w:type="dxa" w:w="3000"/>
            <w:shd w:fill="EEF5FA"/>
            <w:tcMar>
              <w:top w:w="110" w:type="dxa"/>
              <w:start w:w="120" w:type="dxa"/>
              <w:bottom w:w="110" w:type="dxa"/>
              <w:end w:w="120" w:type="dxa"/>
            </w:tcMar>
            <w:vAlign w:val="center"/>
          </w:tcPr>
          <w:p>
            <w:pPr>
              <w:spacing w:after="0"/>
            </w:pPr>
            <w:r>
              <w:rPr>
                <w:sz w:val="16"/>
              </w:rPr>
              <w:t>Lokale logging- en monitoringtabellen</w:t>
            </w:r>
          </w:p>
        </w:tc>
        <w:tc>
          <w:tcPr>
            <w:tcW w:type="dxa" w:w="2520"/>
            <w:shd w:fill="EEF5FA"/>
            <w:tcMar>
              <w:top w:w="110" w:type="dxa"/>
              <w:start w:w="120" w:type="dxa"/>
              <w:bottom w:w="110" w:type="dxa"/>
              <w:end w:w="120" w:type="dxa"/>
            </w:tcMar>
            <w:vAlign w:val="center"/>
          </w:tcPr>
          <w:p>
            <w:pPr>
              <w:spacing w:after="0"/>
            </w:pPr>
            <w:r>
              <w:rPr>
                <w:sz w:val="16"/>
              </w:rPr>
              <w:t>Technische observability</w:t>
            </w:r>
          </w:p>
        </w:tc>
        <w:tc>
          <w:tcPr>
            <w:tcW w:type="dxa" w:w="3840"/>
            <w:shd w:fill="EEF5FA"/>
            <w:tcMar>
              <w:top w:w="110" w:type="dxa"/>
              <w:start w:w="120" w:type="dxa"/>
              <w:bottom w:w="110" w:type="dxa"/>
              <w:end w:w="120" w:type="dxa"/>
            </w:tcMar>
            <w:vAlign w:val="center"/>
          </w:tcPr>
          <w:p>
            <w:pPr>
              <w:spacing w:after="0"/>
            </w:pPr>
            <w:r>
              <w:rPr>
                <w:sz w:val="16"/>
              </w:rPr>
              <w:t>Centraliseren in tracing, metrics en alerts</w:t>
            </w:r>
          </w:p>
        </w:tc>
      </w:tr>
    </w:tbl>
    <w:p>
      <w:pPr>
        <w:spacing w:after="20"/>
      </w:pPr>
    </w:p>
    <w:p>
      <w:pPr>
        <w:pStyle w:val="Heading1"/>
        <w:keepNext/>
      </w:pPr>
      <w:r>
        <w:t>7. Voorgestelde toekomstige inrichting</w:t>
      </w:r>
    </w:p>
    <w:p>
      <w:pPr>
        <w:spacing w:after="140"/>
      </w:pPr>
      <w:r>
        <w:t>De toekomstige inrichting moet een gemeenschappelijke betekenislaag bieden zonder alle huidige bronvelden in één groot bericht te bundelen. De integratielaag verzorgt transport, mapping, contractvalidatie, routing, beveiliging, idempotentie, observability en herstel. De verantwoordelijke businessdomeinen bepalen betekenis, statusovergangen en ownership.</w:t>
      </w:r>
    </w:p>
    <w:p>
      <w:pPr>
        <w:pStyle w:val="ListNumber"/>
        <w:spacing w:after="80"/>
      </w:pPr>
      <w:r>
        <w:t>Bronadapter — vertaalt de lokale Maximo-, Quintiq-, RHM-, Smartflow- of andere bronstructuur naar een beheerd broncontract.</w:t>
      </w:r>
    </w:p>
    <w:p>
      <w:pPr>
        <w:pStyle w:val="ListNumber"/>
        <w:spacing w:after="80"/>
      </w:pPr>
      <w:r>
        <w:t>VWIIM/common layer — definieert de WerkOrder-kern en expliciete relaties naar Planning, Location, ResourceAssignment, ExecutionResult en FinancialContext.</w:t>
      </w:r>
    </w:p>
    <w:p>
      <w:pPr>
        <w:pStyle w:val="ListNumber"/>
        <w:spacing w:after="80"/>
      </w:pPr>
      <w:r>
        <w:t>BEDDA-publicatie — publiceert alleen extern relevante state changes met een uniforme header, event-id, correlation ID en external identifiers.</w:t>
      </w:r>
    </w:p>
    <w:p>
      <w:pPr>
        <w:pStyle w:val="ListNumber"/>
        <w:spacing w:after="80"/>
      </w:pPr>
      <w:r>
        <w:t>Consumeradapter — vertaalt het canonieke segment naar de minimale doelstructuur; lokale codes en protocollen blijven buiten het common model.</w:t>
      </w:r>
    </w:p>
    <w:p>
      <w:pPr>
        <w:pStyle w:val="ListNumber"/>
        <w:spacing w:after="80"/>
      </w:pPr>
      <w:r>
        <w:t>Platformcapaciteiten — leveren API-management, messaging, schema- en contractbeheer, DLQ/retry, replay, tracing en monitoring.</w:t>
      </w:r>
    </w:p>
    <w:tbl>
      <w:tblPr>
        <w:tblW w:type="dxa" w:w="9360"/>
        <w:tblLayout w:type="fixed"/>
        <w:tblLook w:firstColumn="1" w:firstRow="1" w:lastColumn="0" w:lastRow="0" w:noHBand="0" w:noVBand="1" w:val="04A0"/>
        <w:tblInd w:w="120" w:type="dxa"/>
      </w:tblPr>
      <w:tblGrid>
        <w:gridCol w:w="9360"/>
      </w:tblGrid>
      <w:tr>
        <w:tc>
          <w:tcPr>
            <w:tcW w:type="dxa" w:w="9360"/>
            <w:tcMar>
              <w:top w:w="110" w:type="dxa"/>
              <w:start w:w="120" w:type="dxa"/>
              <w:bottom w:w="110" w:type="dxa"/>
              <w:end w:w="120" w:type="dxa"/>
            </w:tcMar>
            <w:vAlign w:val="center"/>
            <w:shd w:fill="D9EAF7"/>
          </w:tcPr>
          <w:p>
            <w:pPr>
              <w:spacing w:after="0"/>
            </w:pPr>
            <w:r>
              <w:rPr>
                <w:b/>
                <w:color w:val="1F4E79"/>
              </w:rPr>
              <w:t xml:space="preserve">Belangrijke grens  </w:t>
            </w:r>
            <w:r>
              <w:t>Een WerkOrdernummer is een business key of external identifier. Het is niet hetzelfde als de technische event-id. Meerdere gebeurtenissen over dezelfde WerkOrder krijgen ieder een eigen event-id en delen waar nodig dezelfde correlation ID.</w:t>
            </w:r>
          </w:p>
        </w:tc>
      </w:tr>
    </w:tbl>
    <w:p>
      <w:pPr>
        <w:spacing w:after="20"/>
      </w:pPr>
    </w:p>
    <w:p>
      <w:pPr>
        <w:pStyle w:val="Heading2"/>
        <w:keepNext/>
      </w:pPr>
      <w:r>
        <w:t>7.1 Kandidaat-gebeurtenissen voor validatie</w:t>
      </w:r>
    </w:p>
    <w:tbl>
      <w:tblPr>
        <w:tblStyle w:val="TableGrid"/>
        <w:tblW w:type="dxa" w:w="9360"/>
        <w:tblLayout w:type="fixed"/>
        <w:tblLook w:firstColumn="1" w:firstRow="1" w:lastColumn="0" w:lastRow="0" w:noHBand="0" w:noVBand="1" w:val="04A0"/>
        <w:tblInd w:w="120" w:type="dxa"/>
      </w:tblPr>
      <w:tblGrid>
        <w:gridCol w:w="2750"/>
        <w:gridCol w:w="3350"/>
        <w:gridCol w:w="3260"/>
      </w:tblGrid>
      <w:tr>
        <w:trPr>
          <w:tblHeader w:val="true"/>
        </w:trPr>
        <w:tc>
          <w:tcPr>
            <w:tcW w:type="dxa" w:w="2750"/>
            <w:shd w:fill="1F4E79"/>
            <w:tcMar>
              <w:top w:w="110" w:type="dxa"/>
              <w:start w:w="120" w:type="dxa"/>
              <w:bottom w:w="110" w:type="dxa"/>
              <w:end w:w="120" w:type="dxa"/>
            </w:tcMar>
            <w:vAlign w:val="center"/>
          </w:tcPr>
          <w:p>
            <w:pPr>
              <w:jc w:val="left"/>
            </w:pPr>
            <w:r>
              <w:rPr>
                <w:b/>
                <w:color w:val="FFFFFF"/>
                <w:sz w:val="16"/>
              </w:rPr>
              <w:t>Kandidaat</w:t>
            </w:r>
          </w:p>
        </w:tc>
        <w:tc>
          <w:tcPr>
            <w:tcW w:type="dxa" w:w="3350"/>
            <w:shd w:fill="1F4E79"/>
            <w:tcMar>
              <w:top w:w="110" w:type="dxa"/>
              <w:start w:w="120" w:type="dxa"/>
              <w:bottom w:w="110" w:type="dxa"/>
              <w:end w:w="120" w:type="dxa"/>
            </w:tcMar>
            <w:vAlign w:val="center"/>
          </w:tcPr>
          <w:p>
            <w:pPr>
              <w:jc w:val="left"/>
            </w:pPr>
            <w:r>
              <w:rPr>
                <w:b/>
                <w:color w:val="FFFFFF"/>
                <w:sz w:val="16"/>
              </w:rPr>
              <w:t>Betekenis</w:t>
            </w:r>
          </w:p>
        </w:tc>
        <w:tc>
          <w:tcPr>
            <w:tcW w:type="dxa" w:w="3260"/>
            <w:shd w:fill="1F4E79"/>
            <w:tcMar>
              <w:top w:w="110" w:type="dxa"/>
              <w:start w:w="120" w:type="dxa"/>
              <w:bottom w:w="110" w:type="dxa"/>
              <w:end w:w="120" w:type="dxa"/>
            </w:tcMar>
            <w:vAlign w:val="center"/>
          </w:tcPr>
          <w:p>
            <w:pPr>
              <w:jc w:val="left"/>
            </w:pPr>
            <w:r>
              <w:rPr>
                <w:b/>
                <w:color w:val="FFFFFF"/>
                <w:sz w:val="16"/>
              </w:rPr>
              <w:t>Nog te besluiten</w:t>
            </w:r>
          </w:p>
        </w:tc>
      </w:tr>
      <w:tr>
        <w:tc>
          <w:tcPr>
            <w:tcW w:type="dxa" w:w="2750"/>
            <w:tcMar>
              <w:top w:w="110" w:type="dxa"/>
              <w:start w:w="120" w:type="dxa"/>
              <w:bottom w:w="110" w:type="dxa"/>
              <w:end w:w="120" w:type="dxa"/>
            </w:tcMar>
            <w:vAlign w:val="center"/>
          </w:tcPr>
          <w:p>
            <w:pPr>
              <w:spacing w:after="0"/>
            </w:pPr>
            <w:r>
              <w:rPr>
                <w:sz w:val="16"/>
              </w:rPr>
              <w:t>WorkOrderCreated</w:t>
            </w:r>
          </w:p>
        </w:tc>
        <w:tc>
          <w:tcPr>
            <w:tcW w:type="dxa" w:w="3350"/>
            <w:tcMar>
              <w:top w:w="110" w:type="dxa"/>
              <w:start w:w="120" w:type="dxa"/>
              <w:bottom w:w="110" w:type="dxa"/>
              <w:end w:w="120" w:type="dxa"/>
            </w:tcMar>
            <w:vAlign w:val="center"/>
          </w:tcPr>
          <w:p>
            <w:pPr>
              <w:spacing w:after="0"/>
            </w:pPr>
            <w:r>
              <w:rPr>
                <w:sz w:val="16"/>
              </w:rPr>
              <w:t>Een nieuwe WerkOrder is beschikbaar voor relevante afnemers</w:t>
            </w:r>
          </w:p>
        </w:tc>
        <w:tc>
          <w:tcPr>
            <w:tcW w:type="dxa" w:w="3260"/>
            <w:tcMar>
              <w:top w:w="110" w:type="dxa"/>
              <w:start w:w="120" w:type="dxa"/>
              <w:bottom w:w="110" w:type="dxa"/>
              <w:end w:w="120" w:type="dxa"/>
            </w:tcMar>
            <w:vAlign w:val="center"/>
          </w:tcPr>
          <w:p>
            <w:pPr>
              <w:spacing w:after="0"/>
            </w:pPr>
            <w:r>
              <w:rPr>
                <w:sz w:val="16"/>
              </w:rPr>
              <w:t>Wie publiceert en welke afnemers hebben creatie echt nodig?</w:t>
            </w:r>
          </w:p>
        </w:tc>
      </w:tr>
      <w:tr>
        <w:tc>
          <w:tcPr>
            <w:tcW w:type="dxa" w:w="2750"/>
            <w:shd w:fill="EEF5FA"/>
            <w:tcMar>
              <w:top w:w="110" w:type="dxa"/>
              <w:start w:w="120" w:type="dxa"/>
              <w:bottom w:w="110" w:type="dxa"/>
              <w:end w:w="120" w:type="dxa"/>
            </w:tcMar>
            <w:vAlign w:val="center"/>
          </w:tcPr>
          <w:p>
            <w:pPr>
              <w:spacing w:after="0"/>
            </w:pPr>
            <w:r>
              <w:rPr>
                <w:sz w:val="16"/>
              </w:rPr>
              <w:t>WorkOrderReleasedForPlanning</w:t>
            </w:r>
          </w:p>
        </w:tc>
        <w:tc>
          <w:tcPr>
            <w:tcW w:type="dxa" w:w="3350"/>
            <w:shd w:fill="EEF5FA"/>
            <w:tcMar>
              <w:top w:w="110" w:type="dxa"/>
              <w:start w:w="120" w:type="dxa"/>
              <w:bottom w:w="110" w:type="dxa"/>
              <w:end w:w="120" w:type="dxa"/>
            </w:tcMar>
            <w:vAlign w:val="center"/>
          </w:tcPr>
          <w:p>
            <w:pPr>
              <w:spacing w:after="0"/>
            </w:pPr>
            <w:r>
              <w:rPr>
                <w:sz w:val="16"/>
              </w:rPr>
              <w:t>Werk is gereed om gepland te worden</w:t>
            </w:r>
          </w:p>
        </w:tc>
        <w:tc>
          <w:tcPr>
            <w:tcW w:type="dxa" w:w="3260"/>
            <w:shd w:fill="EEF5FA"/>
            <w:tcMar>
              <w:top w:w="110" w:type="dxa"/>
              <w:start w:w="120" w:type="dxa"/>
              <w:bottom w:w="110" w:type="dxa"/>
              <w:end w:w="120" w:type="dxa"/>
            </w:tcMar>
            <w:vAlign w:val="center"/>
          </w:tcPr>
          <w:p>
            <w:pPr>
              <w:spacing w:after="0"/>
            </w:pPr>
            <w:r>
              <w:rPr>
                <w:sz w:val="16"/>
              </w:rPr>
              <w:t>Welke vrijgaveregel en minimale planningscontext gelden?</w:t>
            </w:r>
          </w:p>
        </w:tc>
      </w:tr>
      <w:tr>
        <w:tc>
          <w:tcPr>
            <w:tcW w:type="dxa" w:w="2750"/>
            <w:tcMar>
              <w:top w:w="110" w:type="dxa"/>
              <w:start w:w="120" w:type="dxa"/>
              <w:bottom w:w="110" w:type="dxa"/>
              <w:end w:w="120" w:type="dxa"/>
            </w:tcMar>
            <w:vAlign w:val="center"/>
          </w:tcPr>
          <w:p>
            <w:pPr>
              <w:spacing w:after="0"/>
            </w:pPr>
            <w:r>
              <w:rPr>
                <w:sz w:val="16"/>
              </w:rPr>
              <w:t>WorkOrderPlanned</w:t>
            </w:r>
          </w:p>
        </w:tc>
        <w:tc>
          <w:tcPr>
            <w:tcW w:type="dxa" w:w="3350"/>
            <w:tcMar>
              <w:top w:w="110" w:type="dxa"/>
              <w:start w:w="120" w:type="dxa"/>
              <w:bottom w:w="110" w:type="dxa"/>
              <w:end w:w="120" w:type="dxa"/>
            </w:tcMar>
            <w:vAlign w:val="center"/>
          </w:tcPr>
          <w:p>
            <w:pPr>
              <w:spacing w:after="0"/>
            </w:pPr>
            <w:r>
              <w:rPr>
                <w:sz w:val="16"/>
              </w:rPr>
              <w:t>Een planningresultaat is vastgesteld</w:t>
            </w:r>
          </w:p>
        </w:tc>
        <w:tc>
          <w:tcPr>
            <w:tcW w:type="dxa" w:w="3260"/>
            <w:tcMar>
              <w:top w:w="110" w:type="dxa"/>
              <w:start w:w="120" w:type="dxa"/>
              <w:bottom w:w="110" w:type="dxa"/>
              <w:end w:w="120" w:type="dxa"/>
            </w:tcMar>
            <w:vAlign w:val="center"/>
          </w:tcPr>
          <w:p>
            <w:pPr>
              <w:spacing w:after="0"/>
            </w:pPr>
            <w:r>
              <w:rPr>
                <w:sz w:val="16"/>
              </w:rPr>
              <w:t>Wie is auteur van de planvelden?</w:t>
            </w:r>
          </w:p>
        </w:tc>
      </w:tr>
      <w:tr>
        <w:tc>
          <w:tcPr>
            <w:tcW w:type="dxa" w:w="2750"/>
            <w:shd w:fill="EEF5FA"/>
            <w:tcMar>
              <w:top w:w="110" w:type="dxa"/>
              <w:start w:w="120" w:type="dxa"/>
              <w:bottom w:w="110" w:type="dxa"/>
              <w:end w:w="120" w:type="dxa"/>
            </w:tcMar>
            <w:vAlign w:val="center"/>
          </w:tcPr>
          <w:p>
            <w:pPr>
              <w:spacing w:after="0"/>
            </w:pPr>
            <w:r>
              <w:rPr>
                <w:sz w:val="16"/>
              </w:rPr>
              <w:t>WorkOrderPlanningChanged</w:t>
            </w:r>
          </w:p>
        </w:tc>
        <w:tc>
          <w:tcPr>
            <w:tcW w:type="dxa" w:w="3350"/>
            <w:shd w:fill="EEF5FA"/>
            <w:tcMar>
              <w:top w:w="110" w:type="dxa"/>
              <w:start w:w="120" w:type="dxa"/>
              <w:bottom w:w="110" w:type="dxa"/>
              <w:end w:w="120" w:type="dxa"/>
            </w:tcMar>
            <w:vAlign w:val="center"/>
          </w:tcPr>
          <w:p>
            <w:pPr>
              <w:spacing w:after="0"/>
            </w:pPr>
            <w:r>
              <w:rPr>
                <w:sz w:val="16"/>
              </w:rPr>
              <w:t>Een bestaande planning is gewijzigd</w:t>
            </w:r>
          </w:p>
        </w:tc>
        <w:tc>
          <w:tcPr>
            <w:tcW w:type="dxa" w:w="3260"/>
            <w:shd w:fill="EEF5FA"/>
            <w:tcMar>
              <w:top w:w="110" w:type="dxa"/>
              <w:start w:w="120" w:type="dxa"/>
              <w:bottom w:w="110" w:type="dxa"/>
              <w:end w:w="120" w:type="dxa"/>
            </w:tcMar>
            <w:vAlign w:val="center"/>
          </w:tcPr>
          <w:p>
            <w:pPr>
              <w:spacing w:after="0"/>
            </w:pPr>
            <w:r>
              <w:rPr>
                <w:sz w:val="16"/>
              </w:rPr>
              <w:t>Welke wijzigingen zijn extern relevant?</w:t>
            </w:r>
          </w:p>
        </w:tc>
      </w:tr>
      <w:tr>
        <w:tc>
          <w:tcPr>
            <w:tcW w:type="dxa" w:w="2750"/>
            <w:tcMar>
              <w:top w:w="110" w:type="dxa"/>
              <w:start w:w="120" w:type="dxa"/>
              <w:bottom w:w="110" w:type="dxa"/>
              <w:end w:w="120" w:type="dxa"/>
            </w:tcMar>
            <w:vAlign w:val="center"/>
          </w:tcPr>
          <w:p>
            <w:pPr>
              <w:spacing w:after="0"/>
            </w:pPr>
            <w:r>
              <w:rPr>
                <w:sz w:val="16"/>
              </w:rPr>
              <w:t>WorkOrderCancelled</w:t>
            </w:r>
          </w:p>
        </w:tc>
        <w:tc>
          <w:tcPr>
            <w:tcW w:type="dxa" w:w="3350"/>
            <w:tcMar>
              <w:top w:w="110" w:type="dxa"/>
              <w:start w:w="120" w:type="dxa"/>
              <w:bottom w:w="110" w:type="dxa"/>
              <w:end w:w="120" w:type="dxa"/>
            </w:tcMar>
            <w:vAlign w:val="center"/>
          </w:tcPr>
          <w:p>
            <w:pPr>
              <w:spacing w:after="0"/>
            </w:pPr>
            <w:r>
              <w:rPr>
                <w:sz w:val="16"/>
              </w:rPr>
              <w:t>Werk is geannuleerd of ingetrokken</w:t>
            </w:r>
          </w:p>
        </w:tc>
        <w:tc>
          <w:tcPr>
            <w:tcW w:type="dxa" w:w="3260"/>
            <w:tcMar>
              <w:top w:w="110" w:type="dxa"/>
              <w:start w:w="120" w:type="dxa"/>
              <w:bottom w:w="110" w:type="dxa"/>
              <w:end w:w="120" w:type="dxa"/>
            </w:tcMar>
            <w:vAlign w:val="center"/>
          </w:tcPr>
          <w:p>
            <w:pPr>
              <w:spacing w:after="0"/>
            </w:pPr>
            <w:r>
              <w:rPr>
                <w:sz w:val="16"/>
              </w:rPr>
              <w:t>Onderscheid tussen annuleren, intrekken en verwijderen</w:t>
            </w:r>
          </w:p>
        </w:tc>
      </w:tr>
      <w:tr>
        <w:tc>
          <w:tcPr>
            <w:tcW w:type="dxa" w:w="2750"/>
            <w:shd w:fill="EEF5FA"/>
            <w:tcMar>
              <w:top w:w="110" w:type="dxa"/>
              <w:start w:w="120" w:type="dxa"/>
              <w:bottom w:w="110" w:type="dxa"/>
              <w:end w:w="120" w:type="dxa"/>
            </w:tcMar>
            <w:vAlign w:val="center"/>
          </w:tcPr>
          <w:p>
            <w:pPr>
              <w:spacing w:after="0"/>
            </w:pPr>
            <w:r>
              <w:rPr>
                <w:sz w:val="16"/>
              </w:rPr>
              <w:t>WorkOrderReleasedForExecution</w:t>
            </w:r>
          </w:p>
        </w:tc>
        <w:tc>
          <w:tcPr>
            <w:tcW w:type="dxa" w:w="3350"/>
            <w:shd w:fill="EEF5FA"/>
            <w:tcMar>
              <w:top w:w="110" w:type="dxa"/>
              <w:start w:w="120" w:type="dxa"/>
              <w:bottom w:w="110" w:type="dxa"/>
              <w:end w:w="120" w:type="dxa"/>
            </w:tcMar>
            <w:vAlign w:val="center"/>
          </w:tcPr>
          <w:p>
            <w:pPr>
              <w:spacing w:after="0"/>
            </w:pPr>
            <w:r>
              <w:rPr>
                <w:sz w:val="16"/>
              </w:rPr>
              <w:t>Werk kan door de uitvoering worden opgepakt</w:t>
            </w:r>
          </w:p>
        </w:tc>
        <w:tc>
          <w:tcPr>
            <w:tcW w:type="dxa" w:w="3260"/>
            <w:shd w:fill="EEF5FA"/>
            <w:tcMar>
              <w:top w:w="110" w:type="dxa"/>
              <w:start w:w="120" w:type="dxa"/>
              <w:bottom w:w="110" w:type="dxa"/>
              <w:end w:w="120" w:type="dxa"/>
            </w:tcMar>
            <w:vAlign w:val="center"/>
          </w:tcPr>
          <w:p>
            <w:pPr>
              <w:spacing w:after="0"/>
            </w:pPr>
            <w:r>
              <w:rPr>
                <w:sz w:val="16"/>
              </w:rPr>
              <w:t>Welke uitvoeringscontext hoort in dit event?</w:t>
            </w:r>
          </w:p>
        </w:tc>
      </w:tr>
      <w:tr>
        <w:tc>
          <w:tcPr>
            <w:tcW w:type="dxa" w:w="2750"/>
            <w:tcMar>
              <w:top w:w="110" w:type="dxa"/>
              <w:start w:w="120" w:type="dxa"/>
              <w:bottom w:w="110" w:type="dxa"/>
              <w:end w:w="120" w:type="dxa"/>
            </w:tcMar>
            <w:vAlign w:val="center"/>
          </w:tcPr>
          <w:p>
            <w:pPr>
              <w:spacing w:after="0"/>
            </w:pPr>
            <w:r>
              <w:rPr>
                <w:sz w:val="16"/>
              </w:rPr>
              <w:t>WorkOrderExecutionReported</w:t>
            </w:r>
          </w:p>
        </w:tc>
        <w:tc>
          <w:tcPr>
            <w:tcW w:type="dxa" w:w="3350"/>
            <w:tcMar>
              <w:top w:w="110" w:type="dxa"/>
              <w:start w:w="120" w:type="dxa"/>
              <w:bottom w:w="110" w:type="dxa"/>
              <w:end w:w="120" w:type="dxa"/>
            </w:tcMar>
            <w:vAlign w:val="center"/>
          </w:tcPr>
          <w:p>
            <w:pPr>
              <w:spacing w:after="0"/>
            </w:pPr>
            <w:r>
              <w:rPr>
                <w:sz w:val="16"/>
              </w:rPr>
              <w:t>Uitvoering of resultaat is teruggekoppeld</w:t>
            </w:r>
          </w:p>
        </w:tc>
        <w:tc>
          <w:tcPr>
            <w:tcW w:type="dxa" w:w="3260"/>
            <w:tcMar>
              <w:top w:w="110" w:type="dxa"/>
              <w:start w:w="120" w:type="dxa"/>
              <w:bottom w:w="110" w:type="dxa"/>
              <w:end w:w="120" w:type="dxa"/>
            </w:tcMar>
            <w:vAlign w:val="center"/>
          </w:tcPr>
          <w:p>
            <w:pPr>
              <w:spacing w:after="0"/>
            </w:pPr>
            <w:r>
              <w:rPr>
                <w:sz w:val="16"/>
              </w:rPr>
              <w:t>WerkOrder-event of afzonderlijk ExecutionResult-object?</w:t>
            </w:r>
          </w:p>
        </w:tc>
      </w:tr>
      <w:tr>
        <w:tc>
          <w:tcPr>
            <w:tcW w:type="dxa" w:w="2750"/>
            <w:shd w:fill="EEF5FA"/>
            <w:tcMar>
              <w:top w:w="110" w:type="dxa"/>
              <w:start w:w="120" w:type="dxa"/>
              <w:bottom w:w="110" w:type="dxa"/>
              <w:end w:w="120" w:type="dxa"/>
            </w:tcMar>
            <w:vAlign w:val="center"/>
          </w:tcPr>
          <w:p>
            <w:pPr>
              <w:spacing w:after="0"/>
            </w:pPr>
            <w:r>
              <w:rPr>
                <w:sz w:val="16"/>
              </w:rPr>
              <w:t>WorkOrderCompleted</w:t>
            </w:r>
          </w:p>
        </w:tc>
        <w:tc>
          <w:tcPr>
            <w:tcW w:type="dxa" w:w="3350"/>
            <w:shd w:fill="EEF5FA"/>
            <w:tcMar>
              <w:top w:w="110" w:type="dxa"/>
              <w:start w:w="120" w:type="dxa"/>
              <w:bottom w:w="110" w:type="dxa"/>
              <w:end w:w="120" w:type="dxa"/>
            </w:tcMar>
            <w:vAlign w:val="center"/>
          </w:tcPr>
          <w:p>
            <w:pPr>
              <w:spacing w:after="0"/>
            </w:pPr>
            <w:r>
              <w:rPr>
                <w:sz w:val="16"/>
              </w:rPr>
              <w:t>De WerkOrder heeft een formele eindstatus bereikt</w:t>
            </w:r>
          </w:p>
        </w:tc>
        <w:tc>
          <w:tcPr>
            <w:tcW w:type="dxa" w:w="3260"/>
            <w:shd w:fill="EEF5FA"/>
            <w:tcMar>
              <w:top w:w="110" w:type="dxa"/>
              <w:start w:w="120" w:type="dxa"/>
              <w:bottom w:w="110" w:type="dxa"/>
              <w:end w:w="120" w:type="dxa"/>
            </w:tcMar>
            <w:vAlign w:val="center"/>
          </w:tcPr>
          <w:p>
            <w:pPr>
              <w:spacing w:after="0"/>
            </w:pPr>
            <w:r>
              <w:rPr>
                <w:sz w:val="16"/>
              </w:rPr>
              <w:t>Canonieke eindstatus en authoritative functie</w:t>
            </w:r>
          </w:p>
        </w:tc>
      </w:tr>
    </w:tbl>
    <w:p>
      <w:pPr>
        <w:spacing w:after="20"/>
      </w:pPr>
    </w:p>
    <w:p>
      <w:pPr>
        <w:spacing w:after="140"/>
      </w:pPr>
      <w:r>
        <w:t>Deze namen zijn ontwerpvoorstellen. De definitieve events volgen uit het officiële VWIIM, de bevestigde businessbetekenis en de geldende BEDDA-naamgevingsregels.</w:t>
      </w:r>
    </w:p>
    <w:p>
      <w:pPr>
        <w:pStyle w:val="Heading1"/>
        <w:keepNext/>
      </w:pPr>
      <w:r>
        <w:t>8. Rationalisatieadvies</w:t>
      </w:r>
    </w:p>
    <w:p>
      <w:pPr>
        <w:spacing w:after="140"/>
      </w:pPr>
      <w:r>
        <w:t>Rationalisatie moet plaatsvinden per businesscapability, niet per bestaande job of bestandsnaam. De aanbevolen volgorde is:</w:t>
      </w:r>
    </w:p>
    <w:p>
      <w:pPr>
        <w:pStyle w:val="ListNumber"/>
        <w:spacing w:after="80"/>
      </w:pPr>
      <w:r>
        <w:t>Bevestig welke WerkOrder-consumenten in de toekomstige inrichting blijven bestaan.</w:t>
      </w:r>
    </w:p>
    <w:p>
      <w:pPr>
        <w:pStyle w:val="ListNumber"/>
        <w:spacing w:after="80"/>
      </w:pPr>
      <w:r>
        <w:t>Bepaal per consument het minimale benodigde segment en de gewenste actualiteit.</w:t>
      </w:r>
    </w:p>
    <w:p>
      <w:pPr>
        <w:pStyle w:val="ListNumber"/>
        <w:spacing w:after="80"/>
      </w:pPr>
      <w:r>
        <w:t>Wijs per segment en state change een authoritative businessfunctie en data owner toe.</w:t>
      </w:r>
    </w:p>
    <w:p>
      <w:pPr>
        <w:pStyle w:val="ListNumber"/>
        <w:spacing w:after="80"/>
      </w:pPr>
      <w:r>
        <w:t>Ontdubbel overlappende AssetCheck- en Vialis-varianten en sluit voorbeelden, kopieën en verouderde onderdelen uit.</w:t>
      </w:r>
    </w:p>
    <w:p>
      <w:pPr>
        <w:pStyle w:val="ListNumber"/>
        <w:spacing w:after="80"/>
      </w:pPr>
      <w:r>
        <w:t>Reconstructeer de ontbrekende actieve payloads voor AssetCheck, 4PS en Ortec/Vialis.</w:t>
      </w:r>
    </w:p>
    <w:p>
      <w:pPr>
        <w:pStyle w:val="ListNumber"/>
        <w:spacing w:after="80"/>
      </w:pPr>
      <w:r>
        <w:t>Classificeer selectie-, status- en fallbackregels samen met de business.</w:t>
      </w:r>
    </w:p>
    <w:p>
      <w:pPr>
        <w:pStyle w:val="ListNumber"/>
        <w:spacing w:after="80"/>
      </w:pPr>
      <w:r>
        <w:t>Ontwerp een beperkt portfolio van events en alleen de query-API’s die functioneel noodzakelijk zijn.</w:t>
      </w:r>
    </w:p>
    <w:p>
      <w:pPr>
        <w:pStyle w:val="ListNumber"/>
        <w:spacing w:after="80"/>
      </w:pPr>
      <w:r>
        <w:t>Migreer per capability met contracttests, parallelle validatie en een expliciet afbouwpad voor Talend.</w:t>
      </w:r>
    </w:p>
    <w:p>
      <w:pPr>
        <w:pStyle w:val="Heading2"/>
        <w:keepNext/>
      </w:pPr>
      <w:r>
        <w:t>8.1 Voorlopige richting per keten</w:t>
      </w:r>
    </w:p>
    <w:tbl>
      <w:tblPr>
        <w:tblStyle w:val="TableGrid"/>
        <w:tblW w:type="dxa" w:w="9360"/>
        <w:tblLayout w:type="fixed"/>
        <w:tblLook w:firstColumn="1" w:firstRow="1" w:lastColumn="0" w:lastRow="0" w:noHBand="0" w:noVBand="1" w:val="04A0"/>
        <w:tblInd w:w="120" w:type="dxa"/>
      </w:tblPr>
      <w:tblGrid>
        <w:gridCol w:w="2700"/>
        <w:gridCol w:w="6660"/>
      </w:tblGrid>
      <w:tr>
        <w:trPr>
          <w:tblHeader w:val="true"/>
        </w:trPr>
        <w:tc>
          <w:tcPr>
            <w:tcW w:type="dxa" w:w="2700"/>
            <w:shd w:fill="1F4E79"/>
            <w:tcMar>
              <w:top w:w="110" w:type="dxa"/>
              <w:start w:w="120" w:type="dxa"/>
              <w:bottom w:w="110" w:type="dxa"/>
              <w:end w:w="120" w:type="dxa"/>
            </w:tcMar>
            <w:vAlign w:val="center"/>
          </w:tcPr>
          <w:p>
            <w:pPr>
              <w:jc w:val="left"/>
            </w:pPr>
            <w:r>
              <w:rPr>
                <w:b/>
                <w:color w:val="FFFFFF"/>
                <w:sz w:val="17"/>
              </w:rPr>
              <w:t>Keten</w:t>
            </w:r>
          </w:p>
        </w:tc>
        <w:tc>
          <w:tcPr>
            <w:tcW w:type="dxa" w:w="6660"/>
            <w:shd w:fill="1F4E79"/>
            <w:tcMar>
              <w:top w:w="110" w:type="dxa"/>
              <w:start w:w="120" w:type="dxa"/>
              <w:bottom w:w="110" w:type="dxa"/>
              <w:end w:w="120" w:type="dxa"/>
            </w:tcMar>
            <w:vAlign w:val="center"/>
          </w:tcPr>
          <w:p>
            <w:pPr>
              <w:jc w:val="left"/>
            </w:pPr>
            <w:r>
              <w:rPr>
                <w:b/>
                <w:color w:val="FFFFFF"/>
                <w:sz w:val="17"/>
              </w:rPr>
              <w:t>Richting</w:t>
            </w:r>
          </w:p>
        </w:tc>
      </w:tr>
      <w:tr>
        <w:tc>
          <w:tcPr>
            <w:tcW w:type="dxa" w:w="2700"/>
            <w:tcMar>
              <w:top w:w="110" w:type="dxa"/>
              <w:start w:w="120" w:type="dxa"/>
              <w:bottom w:w="110" w:type="dxa"/>
              <w:end w:w="120" w:type="dxa"/>
            </w:tcMar>
            <w:vAlign w:val="center"/>
          </w:tcPr>
          <w:p>
            <w:pPr>
              <w:spacing w:after="0"/>
            </w:pPr>
            <w:r>
              <w:rPr>
                <w:sz w:val="17"/>
              </w:rPr>
              <w:t>Maximo ↔ Quintiq</w:t>
            </w:r>
          </w:p>
        </w:tc>
        <w:tc>
          <w:tcPr>
            <w:tcW w:type="dxa" w:w="6660"/>
            <w:tcMar>
              <w:top w:w="110" w:type="dxa"/>
              <w:start w:w="120" w:type="dxa"/>
              <w:bottom w:w="110" w:type="dxa"/>
              <w:end w:w="120" w:type="dxa"/>
            </w:tcMar>
            <w:vAlign w:val="center"/>
          </w:tcPr>
          <w:p>
            <w:pPr>
              <w:spacing w:after="0"/>
            </w:pPr>
            <w:r>
              <w:rPr>
                <w:sz w:val="17"/>
              </w:rPr>
              <w:t>Behouden en vervangen door gestandaardiseerde planningcapabilities</w:t>
            </w:r>
          </w:p>
        </w:tc>
      </w:tr>
      <w:tr>
        <w:tc>
          <w:tcPr>
            <w:tcW w:type="dxa" w:w="2700"/>
            <w:shd w:fill="EEF5FA"/>
            <w:tcMar>
              <w:top w:w="110" w:type="dxa"/>
              <w:start w:w="120" w:type="dxa"/>
              <w:bottom w:w="110" w:type="dxa"/>
              <w:end w:w="120" w:type="dxa"/>
            </w:tcMar>
            <w:vAlign w:val="center"/>
          </w:tcPr>
          <w:p>
            <w:pPr>
              <w:spacing w:after="0"/>
            </w:pPr>
            <w:r>
              <w:rPr>
                <w:sz w:val="17"/>
              </w:rPr>
              <w:t>Maximo → RHM → Smartflow</w:t>
            </w:r>
          </w:p>
        </w:tc>
        <w:tc>
          <w:tcPr>
            <w:tcW w:type="dxa" w:w="6660"/>
            <w:shd w:fill="EEF5FA"/>
            <w:tcMar>
              <w:top w:w="110" w:type="dxa"/>
              <w:start w:w="120" w:type="dxa"/>
              <w:bottom w:w="110" w:type="dxa"/>
              <w:end w:w="120" w:type="dxa"/>
            </w:tcMar>
            <w:vAlign w:val="center"/>
          </w:tcPr>
          <w:p>
            <w:pPr>
              <w:spacing w:after="0"/>
            </w:pPr>
            <w:r>
              <w:rPr>
                <w:sz w:val="17"/>
              </w:rPr>
              <w:t>Behouden waar de uitvoering dit vereist; opsplitsen in kern, opdracht, resources en realisatie</w:t>
            </w:r>
          </w:p>
        </w:tc>
      </w:tr>
      <w:tr>
        <w:tc>
          <w:tcPr>
            <w:tcW w:type="dxa" w:w="2700"/>
            <w:tcMar>
              <w:top w:w="110" w:type="dxa"/>
              <w:start w:w="120" w:type="dxa"/>
              <w:bottom w:w="110" w:type="dxa"/>
              <w:end w:w="120" w:type="dxa"/>
            </w:tcMar>
            <w:vAlign w:val="center"/>
          </w:tcPr>
          <w:p>
            <w:pPr>
              <w:spacing w:after="0"/>
            </w:pPr>
            <w:r>
              <w:rPr>
                <w:sz w:val="17"/>
              </w:rPr>
              <w:t>AssetCheck/VISE</w:t>
            </w:r>
          </w:p>
        </w:tc>
        <w:tc>
          <w:tcPr>
            <w:tcW w:type="dxa" w:w="6660"/>
            <w:tcMar>
              <w:top w:w="110" w:type="dxa"/>
              <w:start w:w="120" w:type="dxa"/>
              <w:bottom w:w="110" w:type="dxa"/>
              <w:end w:w="120" w:type="dxa"/>
            </w:tcMar>
            <w:vAlign w:val="center"/>
          </w:tcPr>
          <w:p>
            <w:pPr>
              <w:spacing w:after="0"/>
            </w:pPr>
            <w:r>
              <w:rPr>
                <w:sz w:val="17"/>
              </w:rPr>
              <w:t>Samenvoegen en eerst actieve consumentenbehoefte bevestigen</w:t>
            </w:r>
          </w:p>
        </w:tc>
      </w:tr>
      <w:tr>
        <w:tc>
          <w:tcPr>
            <w:tcW w:type="dxa" w:w="2700"/>
            <w:shd w:fill="EEF5FA"/>
            <w:tcMar>
              <w:top w:w="110" w:type="dxa"/>
              <w:start w:w="120" w:type="dxa"/>
              <w:bottom w:w="110" w:type="dxa"/>
              <w:end w:w="120" w:type="dxa"/>
            </w:tcMar>
            <w:vAlign w:val="center"/>
          </w:tcPr>
          <w:p>
            <w:pPr>
              <w:spacing w:after="0"/>
            </w:pPr>
            <w:r>
              <w:rPr>
                <w:sz w:val="17"/>
              </w:rPr>
              <w:t>Infor/InforOSK</w:t>
            </w:r>
          </w:p>
        </w:tc>
        <w:tc>
          <w:tcPr>
            <w:tcW w:type="dxa" w:w="6660"/>
            <w:shd w:fill="EEF5FA"/>
            <w:tcMar>
              <w:top w:w="110" w:type="dxa"/>
              <w:start w:w="120" w:type="dxa"/>
              <w:bottom w:w="110" w:type="dxa"/>
              <w:end w:w="120" w:type="dxa"/>
            </w:tcMar>
            <w:vAlign w:val="center"/>
          </w:tcPr>
          <w:p>
            <w:pPr>
              <w:spacing w:after="0"/>
            </w:pPr>
            <w:r>
              <w:rPr>
                <w:sz w:val="17"/>
              </w:rPr>
              <w:t>Lifecycle en financiële feedback scheiden; toekomstig gebruik valideren</w:t>
            </w:r>
          </w:p>
        </w:tc>
      </w:tr>
      <w:tr>
        <w:tc>
          <w:tcPr>
            <w:tcW w:type="dxa" w:w="2700"/>
            <w:tcMar>
              <w:top w:w="110" w:type="dxa"/>
              <w:start w:w="120" w:type="dxa"/>
              <w:bottom w:w="110" w:type="dxa"/>
              <w:end w:w="120" w:type="dxa"/>
            </w:tcMar>
            <w:vAlign w:val="center"/>
          </w:tcPr>
          <w:p>
            <w:pPr>
              <w:spacing w:after="0"/>
            </w:pPr>
            <w:r>
              <w:rPr>
                <w:sz w:val="17"/>
              </w:rPr>
              <w:t>Ortec/Vialis</w:t>
            </w:r>
          </w:p>
        </w:tc>
        <w:tc>
          <w:tcPr>
            <w:tcW w:type="dxa" w:w="6660"/>
            <w:tcMar>
              <w:top w:w="110" w:type="dxa"/>
              <w:start w:w="120" w:type="dxa"/>
              <w:bottom w:w="110" w:type="dxa"/>
              <w:end w:w="120" w:type="dxa"/>
            </w:tcMar>
            <w:vAlign w:val="center"/>
          </w:tcPr>
          <w:p>
            <w:pPr>
              <w:spacing w:after="0"/>
            </w:pPr>
            <w:r>
              <w:rPr>
                <w:sz w:val="17"/>
              </w:rPr>
              <w:t>Duplicaten consolideren en eventcategorieën standaardiseren</w:t>
            </w:r>
          </w:p>
        </w:tc>
      </w:tr>
      <w:tr>
        <w:tc>
          <w:tcPr>
            <w:tcW w:type="dxa" w:w="2700"/>
            <w:shd w:fill="EEF5FA"/>
            <w:tcMar>
              <w:top w:w="110" w:type="dxa"/>
              <w:start w:w="120" w:type="dxa"/>
              <w:bottom w:w="110" w:type="dxa"/>
              <w:end w:w="120" w:type="dxa"/>
            </w:tcMar>
            <w:vAlign w:val="center"/>
          </w:tcPr>
          <w:p>
            <w:pPr>
              <w:spacing w:after="0"/>
            </w:pPr>
            <w:r>
              <w:rPr>
                <w:sz w:val="17"/>
              </w:rPr>
              <w:t>4PS</w:t>
            </w:r>
          </w:p>
        </w:tc>
        <w:tc>
          <w:tcPr>
            <w:tcW w:type="dxa" w:w="6660"/>
            <w:shd w:fill="EEF5FA"/>
            <w:tcMar>
              <w:top w:w="110" w:type="dxa"/>
              <w:start w:w="120" w:type="dxa"/>
              <w:bottom w:w="110" w:type="dxa"/>
              <w:end w:w="120" w:type="dxa"/>
            </w:tcMar>
            <w:vAlign w:val="center"/>
          </w:tcPr>
          <w:p>
            <w:pPr>
              <w:spacing w:after="0"/>
            </w:pPr>
            <w:r>
              <w:rPr>
                <w:sz w:val="17"/>
              </w:rPr>
              <w:t>Nader onderzoeken; minimale doelpayload en productiegebruik bevestigen</w:t>
            </w:r>
          </w:p>
        </w:tc>
      </w:tr>
      <w:tr>
        <w:tc>
          <w:tcPr>
            <w:tcW w:type="dxa" w:w="2700"/>
            <w:tcMar>
              <w:top w:w="110" w:type="dxa"/>
              <w:start w:w="120" w:type="dxa"/>
              <w:bottom w:w="110" w:type="dxa"/>
              <w:end w:w="120" w:type="dxa"/>
            </w:tcMar>
            <w:vAlign w:val="center"/>
          </w:tcPr>
          <w:p>
            <w:pPr>
              <w:spacing w:after="0"/>
            </w:pPr>
            <w:r>
              <w:rPr>
                <w:sz w:val="17"/>
              </w:rPr>
              <w:t>FlexTunnel</w:t>
            </w:r>
          </w:p>
        </w:tc>
        <w:tc>
          <w:tcPr>
            <w:tcW w:type="dxa" w:w="6660"/>
            <w:tcMar>
              <w:top w:w="110" w:type="dxa"/>
              <w:start w:w="120" w:type="dxa"/>
              <w:bottom w:w="110" w:type="dxa"/>
              <w:end w:w="120" w:type="dxa"/>
            </w:tcMar>
            <w:vAlign w:val="center"/>
          </w:tcPr>
          <w:p>
            <w:pPr>
              <w:spacing w:after="0"/>
            </w:pPr>
            <w:r>
              <w:rPr>
                <w:sz w:val="17"/>
              </w:rPr>
              <w:t>WerkOrderreferentie behouden; inspectie, schade en realisatie als gerelateerde objecten modelleren</w:t>
            </w:r>
          </w:p>
        </w:tc>
      </w:tr>
    </w:tbl>
    <w:p>
      <w:pPr>
        <w:spacing w:after="20"/>
      </w:pPr>
    </w:p>
    <w:p>
      <w:pPr>
        <w:pStyle w:val="Heading1"/>
        <w:keepNext/>
      </w:pPr>
      <w:r>
        <w:t>9. Besluiten die nog nodig zijn</w:t>
      </w:r>
    </w:p>
    <w:p>
      <w:pPr>
        <w:spacing w:after="140"/>
      </w:pPr>
      <w:r>
        <w:t>De resterende vragen zijn geen generieke beheerchecklist. Het zijn gerichte besluiten die nodig zijn om de toekomstige informatie-uitwisseling te ontwerpen.</w:t>
      </w:r>
    </w:p>
    <w:tbl>
      <w:tblPr>
        <w:tblStyle w:val="TableGrid"/>
        <w:tblW w:type="dxa" w:w="9360"/>
        <w:tblLayout w:type="fixed"/>
        <w:tblLook w:firstColumn="1" w:firstRow="1" w:lastColumn="0" w:lastRow="0" w:noHBand="0" w:noVBand="1" w:val="04A0"/>
        <w:tblInd w:w="120" w:type="dxa"/>
      </w:tblPr>
      <w:tblGrid>
        <w:gridCol w:w="2050"/>
        <w:gridCol w:w="7310"/>
      </w:tblGrid>
      <w:tr>
        <w:trPr>
          <w:tblHeader w:val="true"/>
        </w:trPr>
        <w:tc>
          <w:tcPr>
            <w:tcW w:type="dxa" w:w="2050"/>
            <w:shd w:fill="1F4E79"/>
            <w:tcMar>
              <w:top w:w="110" w:type="dxa"/>
              <w:start w:w="120" w:type="dxa"/>
              <w:bottom w:w="110" w:type="dxa"/>
              <w:end w:w="120" w:type="dxa"/>
            </w:tcMar>
            <w:vAlign w:val="center"/>
          </w:tcPr>
          <w:p>
            <w:pPr>
              <w:jc w:val="left"/>
            </w:pPr>
            <w:r>
              <w:rPr>
                <w:b/>
                <w:color w:val="FFFFFF"/>
                <w:sz w:val="17"/>
              </w:rPr>
              <w:t>Besluitgebied</w:t>
            </w:r>
          </w:p>
        </w:tc>
        <w:tc>
          <w:tcPr>
            <w:tcW w:type="dxa" w:w="7310"/>
            <w:shd w:fill="1F4E79"/>
            <w:tcMar>
              <w:top w:w="110" w:type="dxa"/>
              <w:start w:w="120" w:type="dxa"/>
              <w:bottom w:w="110" w:type="dxa"/>
              <w:end w:w="120" w:type="dxa"/>
            </w:tcMar>
            <w:vAlign w:val="center"/>
          </w:tcPr>
          <w:p>
            <w:pPr>
              <w:jc w:val="left"/>
            </w:pPr>
            <w:r>
              <w:rPr>
                <w:b/>
                <w:color w:val="FFFFFF"/>
                <w:sz w:val="17"/>
              </w:rPr>
              <w:t>Te beantwoorden vraag</w:t>
            </w:r>
          </w:p>
        </w:tc>
      </w:tr>
      <w:tr>
        <w:tc>
          <w:tcPr>
            <w:tcW w:type="dxa" w:w="2050"/>
            <w:tcMar>
              <w:top w:w="110" w:type="dxa"/>
              <w:start w:w="120" w:type="dxa"/>
              <w:bottom w:w="110" w:type="dxa"/>
              <w:end w:w="120" w:type="dxa"/>
            </w:tcMar>
            <w:vAlign w:val="center"/>
          </w:tcPr>
          <w:p>
            <w:pPr>
              <w:spacing w:after="0"/>
            </w:pPr>
            <w:r>
              <w:rPr>
                <w:sz w:val="17"/>
              </w:rPr>
              <w:t>VWIIM</w:t>
            </w:r>
          </w:p>
        </w:tc>
        <w:tc>
          <w:tcPr>
            <w:tcW w:type="dxa" w:w="7310"/>
            <w:tcMar>
              <w:top w:w="110" w:type="dxa"/>
              <w:start w:w="120" w:type="dxa"/>
              <w:bottom w:w="110" w:type="dxa"/>
              <w:end w:w="120" w:type="dxa"/>
            </w:tcMar>
            <w:vAlign w:val="center"/>
          </w:tcPr>
          <w:p>
            <w:pPr>
              <w:spacing w:after="0"/>
            </w:pPr>
            <w:r>
              <w:rPr>
                <w:sz w:val="17"/>
              </w:rPr>
              <w:t>Wat is de officiële definitie van WerkOrder, inclusief relaties, codelijsten, cardinaliteiten en verplichte attributen?</w:t>
            </w:r>
          </w:p>
        </w:tc>
      </w:tr>
      <w:tr>
        <w:tc>
          <w:tcPr>
            <w:tcW w:type="dxa" w:w="2050"/>
            <w:shd w:fill="EEF5FA"/>
            <w:tcMar>
              <w:top w:w="110" w:type="dxa"/>
              <w:start w:w="120" w:type="dxa"/>
              <w:bottom w:w="110" w:type="dxa"/>
              <w:end w:w="120" w:type="dxa"/>
            </w:tcMar>
            <w:vAlign w:val="center"/>
          </w:tcPr>
          <w:p>
            <w:pPr>
              <w:spacing w:after="0"/>
            </w:pPr>
            <w:r>
              <w:rPr>
                <w:sz w:val="17"/>
              </w:rPr>
              <w:t>Ownership</w:t>
            </w:r>
          </w:p>
        </w:tc>
        <w:tc>
          <w:tcPr>
            <w:tcW w:type="dxa" w:w="7310"/>
            <w:shd w:fill="EEF5FA"/>
            <w:tcMar>
              <w:top w:w="110" w:type="dxa"/>
              <w:start w:w="120" w:type="dxa"/>
              <w:bottom w:w="110" w:type="dxa"/>
              <w:end w:w="120" w:type="dxa"/>
            </w:tcMar>
            <w:vAlign w:val="center"/>
          </w:tcPr>
          <w:p>
            <w:pPr>
              <w:spacing w:after="0"/>
            </w:pPr>
            <w:r>
              <w:rPr>
                <w:sz w:val="17"/>
              </w:rPr>
              <w:t>Welke businessfunctie bepaalt creatie, status, planning, locatie, uitvoering, realisatie en financiële context?</w:t>
            </w:r>
          </w:p>
        </w:tc>
      </w:tr>
      <w:tr>
        <w:tc>
          <w:tcPr>
            <w:tcW w:type="dxa" w:w="2050"/>
            <w:tcMar>
              <w:top w:w="110" w:type="dxa"/>
              <w:start w:w="120" w:type="dxa"/>
              <w:bottom w:w="110" w:type="dxa"/>
              <w:end w:w="120" w:type="dxa"/>
            </w:tcMar>
            <w:vAlign w:val="center"/>
          </w:tcPr>
          <w:p>
            <w:pPr>
              <w:spacing w:after="0"/>
            </w:pPr>
            <w:r>
              <w:rPr>
                <w:sz w:val="17"/>
              </w:rPr>
              <w:t>Consumenten</w:t>
            </w:r>
          </w:p>
        </w:tc>
        <w:tc>
          <w:tcPr>
            <w:tcW w:type="dxa" w:w="7310"/>
            <w:tcMar>
              <w:top w:w="110" w:type="dxa"/>
              <w:start w:w="120" w:type="dxa"/>
              <w:bottom w:w="110" w:type="dxa"/>
              <w:end w:w="120" w:type="dxa"/>
            </w:tcMar>
            <w:vAlign w:val="center"/>
          </w:tcPr>
          <w:p>
            <w:pPr>
              <w:spacing w:after="0"/>
            </w:pPr>
            <w:r>
              <w:rPr>
                <w:sz w:val="17"/>
              </w:rPr>
              <w:t>Welke huidige afnemers blijven bestaan en welk minimaal segment gebruiken zij functioneel?</w:t>
            </w:r>
          </w:p>
        </w:tc>
      </w:tr>
      <w:tr>
        <w:tc>
          <w:tcPr>
            <w:tcW w:type="dxa" w:w="2050"/>
            <w:shd w:fill="EEF5FA"/>
            <w:tcMar>
              <w:top w:w="110" w:type="dxa"/>
              <w:start w:w="120" w:type="dxa"/>
              <w:bottom w:w="110" w:type="dxa"/>
              <w:end w:w="120" w:type="dxa"/>
            </w:tcMar>
            <w:vAlign w:val="center"/>
          </w:tcPr>
          <w:p>
            <w:pPr>
              <w:spacing w:after="0"/>
            </w:pPr>
            <w:r>
              <w:rPr>
                <w:sz w:val="17"/>
              </w:rPr>
              <w:t>Lifecycle</w:t>
            </w:r>
          </w:p>
        </w:tc>
        <w:tc>
          <w:tcPr>
            <w:tcW w:type="dxa" w:w="7310"/>
            <w:shd w:fill="EEF5FA"/>
            <w:tcMar>
              <w:top w:w="110" w:type="dxa"/>
              <w:start w:w="120" w:type="dxa"/>
              <w:bottom w:w="110" w:type="dxa"/>
              <w:end w:w="120" w:type="dxa"/>
            </w:tcMar>
            <w:vAlign w:val="center"/>
          </w:tcPr>
          <w:p>
            <w:pPr>
              <w:spacing w:after="0"/>
            </w:pPr>
            <w:r>
              <w:rPr>
                <w:sz w:val="17"/>
              </w:rPr>
              <w:t>Wat betekenen lokale statussen en codes, en is verwijderen functioneel een delete, annulering, intrekking of afsluiting?</w:t>
            </w:r>
          </w:p>
        </w:tc>
      </w:tr>
      <w:tr>
        <w:tc>
          <w:tcPr>
            <w:tcW w:type="dxa" w:w="2050"/>
            <w:tcMar>
              <w:top w:w="110" w:type="dxa"/>
              <w:start w:w="120" w:type="dxa"/>
              <w:bottom w:w="110" w:type="dxa"/>
              <w:end w:w="120" w:type="dxa"/>
            </w:tcMar>
            <w:vAlign w:val="center"/>
          </w:tcPr>
          <w:p>
            <w:pPr>
              <w:spacing w:after="0"/>
            </w:pPr>
            <w:r>
              <w:rPr>
                <w:sz w:val="17"/>
              </w:rPr>
              <w:t>Planning</w:t>
            </w:r>
          </w:p>
        </w:tc>
        <w:tc>
          <w:tcPr>
            <w:tcW w:type="dxa" w:w="7310"/>
            <w:tcMar>
              <w:top w:w="110" w:type="dxa"/>
              <w:start w:w="120" w:type="dxa"/>
              <w:bottom w:w="110" w:type="dxa"/>
              <w:end w:w="120" w:type="dxa"/>
            </w:tcMar>
            <w:vAlign w:val="center"/>
          </w:tcPr>
          <w:p>
            <w:pPr>
              <w:spacing w:after="0"/>
            </w:pPr>
            <w:r>
              <w:rPr>
                <w:sz w:val="17"/>
              </w:rPr>
              <w:t>Zijn direct en indirect afzonderlijke gebeurtenissen of eigenschappen van dezelfde planning?</w:t>
            </w:r>
          </w:p>
        </w:tc>
      </w:tr>
      <w:tr>
        <w:tc>
          <w:tcPr>
            <w:tcW w:type="dxa" w:w="2050"/>
            <w:shd w:fill="EEF5FA"/>
            <w:tcMar>
              <w:top w:w="110" w:type="dxa"/>
              <w:start w:w="120" w:type="dxa"/>
              <w:bottom w:w="110" w:type="dxa"/>
              <w:end w:w="120" w:type="dxa"/>
            </w:tcMar>
            <w:vAlign w:val="center"/>
          </w:tcPr>
          <w:p>
            <w:pPr>
              <w:spacing w:after="0"/>
            </w:pPr>
            <w:r>
              <w:rPr>
                <w:sz w:val="17"/>
              </w:rPr>
              <w:t>Payloads</w:t>
            </w:r>
          </w:p>
        </w:tc>
        <w:tc>
          <w:tcPr>
            <w:tcW w:type="dxa" w:w="7310"/>
            <w:shd w:fill="EEF5FA"/>
            <w:tcMar>
              <w:top w:w="110" w:type="dxa"/>
              <w:start w:w="120" w:type="dxa"/>
              <w:bottom w:w="110" w:type="dxa"/>
              <w:end w:w="120" w:type="dxa"/>
            </w:tcMar>
            <w:vAlign w:val="center"/>
          </w:tcPr>
          <w:p>
            <w:pPr>
              <w:spacing w:after="0"/>
            </w:pPr>
            <w:r>
              <w:rPr>
                <w:sz w:val="17"/>
              </w:rPr>
              <w:t>Welke informatie wordt in de actieve AssetCheck-, 4PS- en Ortec/Vialis-ketens daadwerkelijk verzonden en ontvangen?</w:t>
            </w:r>
          </w:p>
        </w:tc>
      </w:tr>
      <w:tr>
        <w:tc>
          <w:tcPr>
            <w:tcW w:type="dxa" w:w="2050"/>
            <w:tcMar>
              <w:top w:w="110" w:type="dxa"/>
              <w:start w:w="120" w:type="dxa"/>
              <w:bottom w:w="110" w:type="dxa"/>
              <w:end w:w="120" w:type="dxa"/>
            </w:tcMar>
            <w:vAlign w:val="center"/>
          </w:tcPr>
          <w:p>
            <w:pPr>
              <w:spacing w:after="0"/>
            </w:pPr>
            <w:r>
              <w:rPr>
                <w:sz w:val="17"/>
              </w:rPr>
              <w:t>Volumes en service</w:t>
            </w:r>
          </w:p>
        </w:tc>
        <w:tc>
          <w:tcPr>
            <w:tcW w:type="dxa" w:w="7310"/>
            <w:tcMar>
              <w:top w:w="110" w:type="dxa"/>
              <w:start w:w="120" w:type="dxa"/>
              <w:bottom w:w="110" w:type="dxa"/>
              <w:end w:w="120" w:type="dxa"/>
            </w:tcMar>
            <w:vAlign w:val="center"/>
          </w:tcPr>
          <w:p>
            <w:pPr>
              <w:spacing w:after="0"/>
            </w:pPr>
            <w:r>
              <w:rPr>
                <w:sz w:val="17"/>
              </w:rPr>
              <w:t>Welke berichtvolumes, latency, herstelbehoefte en replaygrenzen gelden per capability?</w:t>
            </w:r>
          </w:p>
        </w:tc>
      </w:tr>
      <w:tr>
        <w:tc>
          <w:tcPr>
            <w:tcW w:type="dxa" w:w="2050"/>
            <w:shd w:fill="EEF5FA"/>
            <w:tcMar>
              <w:top w:w="110" w:type="dxa"/>
              <w:start w:w="120" w:type="dxa"/>
              <w:bottom w:w="110" w:type="dxa"/>
              <w:end w:w="120" w:type="dxa"/>
            </w:tcMar>
            <w:vAlign w:val="center"/>
          </w:tcPr>
          <w:p>
            <w:pPr>
              <w:spacing w:after="0"/>
            </w:pPr>
            <w:r>
              <w:rPr>
                <w:sz w:val="17"/>
              </w:rPr>
              <w:t>Gegevensbescherming</w:t>
            </w:r>
          </w:p>
        </w:tc>
        <w:tc>
          <w:tcPr>
            <w:tcW w:type="dxa" w:w="7310"/>
            <w:shd w:fill="EEF5FA"/>
            <w:tcMar>
              <w:top w:w="110" w:type="dxa"/>
              <w:start w:w="120" w:type="dxa"/>
              <w:bottom w:w="110" w:type="dxa"/>
              <w:end w:w="120" w:type="dxa"/>
            </w:tcMar>
            <w:vAlign w:val="center"/>
          </w:tcPr>
          <w:p>
            <w:pPr>
              <w:spacing w:after="0"/>
            </w:pPr>
            <w:r>
              <w:rPr>
                <w:sz w:val="17"/>
              </w:rPr>
              <w:t>Welke persoonsgegevens of vertrouwelijke velden mogen in events worden opgenomen en welke moeten via referentie of query beschikbaar blijven?</w:t>
            </w:r>
          </w:p>
        </w:tc>
      </w:tr>
    </w:tbl>
    <w:p>
      <w:pPr>
        <w:spacing w:after="20"/>
      </w:pPr>
    </w:p>
    <w:p>
      <w:pPr>
        <w:pStyle w:val="Heading1"/>
        <w:keepNext/>
      </w:pPr>
      <w:r>
        <w:t>10. Conclusie</w:t>
      </w:r>
    </w:p>
    <w:p>
      <w:pPr>
        <w:spacing w:after="140"/>
      </w:pPr>
      <w:r>
        <w:t>Het WerkOrder-landschap bestaat niet uit één uniforme uitwisseling, maar uit meerdere capabilities rond dezelfde bedrijfsidentiteit. De belangrijkste segmenten zijn WerkOrder-kern, lifecycle, planning, uitvoering, realisatie en financiële context. Deze segmenten worden nu in verschillende combinaties, formaten en systemen gebruikt.</w:t>
      </w:r>
    </w:p>
    <w:p>
      <w:pPr>
        <w:spacing w:after="140"/>
      </w:pPr>
      <w:r>
        <w:t>De toekomstige inrichting moet daarom niet beginnen bij de bestaande Talend-jobs. Zij moet beginnen bij de businessvragen: welke gebeurtenis of informatiebehoefte bestaat, wie bepaalt de gegevens, welke minimale inhoud is nodig en welke consumenten blijven bestaan. Pas daarna worden het VWIIM-contract, de BEDDA-events, eventuele query-API’s en de adapters ontworpen.</w:t>
      </w:r>
    </w:p>
    <w:tbl>
      <w:tblPr>
        <w:tblW w:type="dxa" w:w="9360"/>
        <w:tblLayout w:type="fixed"/>
        <w:tblLook w:firstColumn="1" w:firstRow="1" w:lastColumn="0" w:lastRow="0" w:noHBand="0" w:noVBand="1" w:val="04A0"/>
        <w:tblInd w:w="120" w:type="dxa"/>
      </w:tblPr>
      <w:tblGrid>
        <w:gridCol w:w="9360"/>
      </w:tblGrid>
      <w:tr>
        <w:tc>
          <w:tcPr>
            <w:tcW w:type="dxa" w:w="9360"/>
            <w:tcMar>
              <w:top w:w="110" w:type="dxa"/>
              <w:start w:w="120" w:type="dxa"/>
              <w:bottom w:w="110" w:type="dxa"/>
              <w:end w:w="120" w:type="dxa"/>
            </w:tcMar>
            <w:vAlign w:val="center"/>
            <w:shd w:fill="E2F0D9"/>
          </w:tcPr>
          <w:p>
            <w:pPr>
              <w:spacing w:after="0"/>
            </w:pPr>
            <w:r>
              <w:rPr>
                <w:b/>
                <w:color w:val="1F4E79"/>
              </w:rPr>
              <w:t xml:space="preserve">Eindadvies  </w:t>
            </w:r>
            <w:r>
              <w:t>Beslis eerst over betekenis, ownership en noodzakelijke consumenten. Ontwerp daarna een klein en beheersbaar portfolio van WerkOrder-capabilities. Migreer vervolgens per capability en faseer de bijbehorende Talend-onderdelen aantoonbaar uit.</w:t>
            </w:r>
          </w:p>
        </w:tc>
      </w:tr>
    </w:tbl>
    <w:p>
      <w:pPr>
        <w:spacing w:after="20"/>
      </w:pPr>
    </w:p>
    <w:p>
      <w:pPr>
        <w:pStyle w:val="Heading2"/>
        <w:keepNext/>
      </w:pPr>
      <w:r>
        <w:t>Afbakening</w:t>
      </w:r>
    </w:p>
    <w:p>
      <w:pPr>
        <w:spacing w:after="140"/>
      </w:pPr>
      <w:r>
        <w:t>De analyse beschrijft de huidige inrichting en de TMC-uitvoeringshistorie zoals gesynchroniseerd op 24 augustus 2026. TMC toont taken, omgevingen, runs en statussen, maar geen volledige businesspayloads of aantallen unieke WerkOrders. Voor een definitieve veldmapping en formele architectuurbesluiten zijn het officiële VWIIM WerkOrdermodel, bevestigde data-ownership en representatieve bron- en doelberichten nodig.</w:t>
      </w:r>
    </w:p>
    <w:sectPr w:rsidR="00FC693F" w:rsidRPr="0006063C" w:rsidSect="00034616">
      <w:headerReference w:type="default" r:id="rId9"/>
      <w:footerReference w:type="default" r:id="rId10"/>
      <w:pgSz w:w="12240" w:h="15840"/>
      <w:pgMar w:top="1181" w:right="1440" w:bottom="1123"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B6778"/>
        <w:sz w:val="18"/>
      </w:rPr>
      <w:t xml:space="preserve">Pagina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b/>
        <w:color w:val="5B6778"/>
        <w:sz w:val="18"/>
      </w:rPr>
      <w:t>VWI WerkOrder | Integratieanalyse en herontwerpinput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40" w:line="259" w:lineRule="auto"/>
    </w:pPr>
    <w:rPr>
      <w:rFonts w:ascii="Aptos" w:hAnsi="Aptos"/>
      <w:color w:val="24344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Display" w:hAnsi="Aptos Display"/>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WerkOrder integratieanalyse - businessgericht en actueel TMC-runtimebeeld</dc:title>
  <dc:subject>WerkOrder-informatie-uitwisseling, runtimegebruik en richting voor VWI/BEDDA-herontwerp</dc:subject>
  <dc:creator>Nexus</dc:creator>
  <cp:keywords>WerkOrder, Talend, VWIIM, BEDDA, AIS, integratie, rationalisatie</cp:keywords>
  <dc:description>Businessgerichte versie; TMC-runtime bijgewerkt tot 24 augustus 2026 09:28 UTC.</dc:description>
  <cp:lastModifiedBy/>
  <cp:revision>1</cp:revision>
  <dcterms:created xsi:type="dcterms:W3CDTF">2013-12-23T23:15:00Z</dcterms:created>
  <dcterms:modified xsi:type="dcterms:W3CDTF">2013-12-23T23:15:00Z</dcterms:modified>
  <cp:category/>
</cp:coreProperties>
</file>